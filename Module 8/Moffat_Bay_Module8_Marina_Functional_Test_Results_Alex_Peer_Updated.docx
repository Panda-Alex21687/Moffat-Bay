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258448" w14:textId="77777777" w:rsidR="009D654E" w:rsidRDefault="00000000">
      <w:pPr>
        <w:jc w:val="center"/>
      </w:pPr>
      <w:r>
        <w:rPr>
          <w:b/>
          <w:sz w:val="40"/>
        </w:rPr>
        <w:t>Moffat Bay Marina</w:t>
      </w:r>
    </w:p>
    <w:p w14:paraId="5650A375" w14:textId="77777777" w:rsidR="009D654E" w:rsidRDefault="00000000">
      <w:pPr>
        <w:jc w:val="center"/>
      </w:pPr>
      <w:r>
        <w:rPr>
          <w:b/>
          <w:sz w:val="30"/>
        </w:rPr>
        <w:t>Module 8 — Functional Test Results</w:t>
      </w:r>
      <w:r>
        <w:rPr>
          <w:b/>
          <w:sz w:val="30"/>
        </w:rPr>
        <w:br/>
        <w:t>Look Up Reservation</w:t>
      </w:r>
    </w:p>
    <w:tbl>
      <w:tblPr>
        <w:tblStyle w:val="TableGrid"/>
        <w:tblW w:w="0" w:type="auto"/>
        <w:jc w:val="center"/>
        <w:tblLook w:val="04A0" w:firstRow="1" w:lastRow="0" w:firstColumn="1" w:lastColumn="0" w:noHBand="0" w:noVBand="1"/>
      </w:tblPr>
      <w:tblGrid>
        <w:gridCol w:w="5112"/>
        <w:gridCol w:w="5112"/>
      </w:tblGrid>
      <w:tr w:rsidR="009D654E" w14:paraId="30485A9B" w14:textId="77777777">
        <w:trPr>
          <w:jc w:val="center"/>
        </w:trPr>
        <w:tc>
          <w:tcPr>
            <w:tcW w:w="5112" w:type="dxa"/>
          </w:tcPr>
          <w:p w14:paraId="6E9BAF85" w14:textId="77777777" w:rsidR="009D654E" w:rsidRDefault="00000000">
            <w:r>
              <w:rPr>
                <w:b/>
              </w:rPr>
              <w:t>Project</w:t>
            </w:r>
          </w:p>
        </w:tc>
        <w:tc>
          <w:tcPr>
            <w:tcW w:w="5112" w:type="dxa"/>
          </w:tcPr>
          <w:p w14:paraId="65A9705C" w14:textId="77777777" w:rsidR="009D654E" w:rsidRDefault="00000000">
            <w:r>
              <w:t>Moffat Bay Marina</w:t>
            </w:r>
          </w:p>
        </w:tc>
      </w:tr>
      <w:tr w:rsidR="009D654E" w14:paraId="5012E7C7" w14:textId="77777777">
        <w:trPr>
          <w:jc w:val="center"/>
        </w:trPr>
        <w:tc>
          <w:tcPr>
            <w:tcW w:w="5112" w:type="dxa"/>
          </w:tcPr>
          <w:p w14:paraId="62C8B656" w14:textId="77777777" w:rsidR="009D654E" w:rsidRDefault="00000000">
            <w:r>
              <w:rPr>
                <w:b/>
              </w:rPr>
              <w:t>Course</w:t>
            </w:r>
          </w:p>
        </w:tc>
        <w:tc>
          <w:tcPr>
            <w:tcW w:w="5112" w:type="dxa"/>
          </w:tcPr>
          <w:p w14:paraId="4907ECC4" w14:textId="77777777" w:rsidR="009D654E" w:rsidRDefault="00000000">
            <w:r>
              <w:t>CSD 460 — Capstone in Software Development</w:t>
            </w:r>
          </w:p>
        </w:tc>
      </w:tr>
      <w:tr w:rsidR="009D654E" w14:paraId="6A4A28ED" w14:textId="77777777">
        <w:trPr>
          <w:jc w:val="center"/>
        </w:trPr>
        <w:tc>
          <w:tcPr>
            <w:tcW w:w="5112" w:type="dxa"/>
          </w:tcPr>
          <w:p w14:paraId="0052AF90" w14:textId="77777777" w:rsidR="009D654E" w:rsidRDefault="00000000">
            <w:r>
              <w:rPr>
                <w:b/>
              </w:rPr>
              <w:t>Description</w:t>
            </w:r>
          </w:p>
        </w:tc>
        <w:tc>
          <w:tcPr>
            <w:tcW w:w="5112" w:type="dxa"/>
          </w:tcPr>
          <w:p w14:paraId="7F25DADC" w14:textId="77777777" w:rsidR="009D654E" w:rsidRDefault="00000000">
            <w:r>
              <w:t>Functional test results for the Marina Look Up Reservation page and backend lookup flow.</w:t>
            </w:r>
          </w:p>
        </w:tc>
      </w:tr>
      <w:tr w:rsidR="009D654E" w14:paraId="24AD0C19" w14:textId="77777777">
        <w:trPr>
          <w:jc w:val="center"/>
        </w:trPr>
        <w:tc>
          <w:tcPr>
            <w:tcW w:w="5112" w:type="dxa"/>
          </w:tcPr>
          <w:p w14:paraId="3A10EFAE" w14:textId="77777777" w:rsidR="009D654E" w:rsidRDefault="00000000">
            <w:r>
              <w:rPr>
                <w:b/>
              </w:rPr>
              <w:t>Developer</w:t>
            </w:r>
          </w:p>
        </w:tc>
        <w:tc>
          <w:tcPr>
            <w:tcW w:w="5112" w:type="dxa"/>
          </w:tcPr>
          <w:p w14:paraId="36C7A90C" w14:textId="77777777" w:rsidR="009D654E" w:rsidRDefault="00000000">
            <w:proofErr w:type="spellStart"/>
            <w:r>
              <w:t>Aftabur</w:t>
            </w:r>
            <w:proofErr w:type="spellEnd"/>
            <w:r>
              <w:t xml:space="preserve"> Rahman / Green Team</w:t>
            </w:r>
          </w:p>
        </w:tc>
      </w:tr>
      <w:tr w:rsidR="009D654E" w14:paraId="04EB0E09" w14:textId="77777777">
        <w:trPr>
          <w:jc w:val="center"/>
        </w:trPr>
        <w:tc>
          <w:tcPr>
            <w:tcW w:w="5112" w:type="dxa"/>
          </w:tcPr>
          <w:p w14:paraId="1DB5F3A6" w14:textId="77777777" w:rsidR="009D654E" w:rsidRDefault="00000000">
            <w:r>
              <w:rPr>
                <w:b/>
              </w:rPr>
              <w:t>Date Tested</w:t>
            </w:r>
          </w:p>
        </w:tc>
        <w:tc>
          <w:tcPr>
            <w:tcW w:w="5112" w:type="dxa"/>
          </w:tcPr>
          <w:p w14:paraId="6850F59A" w14:textId="77777777" w:rsidR="009D654E" w:rsidRDefault="00000000">
            <w:r>
              <w:t>2026/09/10</w:t>
            </w:r>
          </w:p>
        </w:tc>
      </w:tr>
      <w:tr w:rsidR="009D654E" w14:paraId="144A9215" w14:textId="77777777">
        <w:trPr>
          <w:jc w:val="center"/>
        </w:trPr>
        <w:tc>
          <w:tcPr>
            <w:tcW w:w="5112" w:type="dxa"/>
          </w:tcPr>
          <w:p w14:paraId="488610C3" w14:textId="77777777" w:rsidR="009D654E" w:rsidRDefault="00000000">
            <w:r>
              <w:rPr>
                <w:b/>
              </w:rPr>
              <w:t>Peer Tester</w:t>
            </w:r>
          </w:p>
        </w:tc>
        <w:tc>
          <w:tcPr>
            <w:tcW w:w="5112" w:type="dxa"/>
          </w:tcPr>
          <w:p w14:paraId="5A3DEA18" w14:textId="77777777" w:rsidR="009D654E" w:rsidRDefault="002A080F">
            <w:r>
              <w:t>Alexander Baldree</w:t>
            </w:r>
          </w:p>
        </w:tc>
      </w:tr>
      <w:tr w:rsidR="009D654E" w14:paraId="4001AA49" w14:textId="77777777">
        <w:trPr>
          <w:jc w:val="center"/>
        </w:trPr>
        <w:tc>
          <w:tcPr>
            <w:tcW w:w="5112" w:type="dxa"/>
          </w:tcPr>
          <w:p w14:paraId="0BD2F0AC" w14:textId="77777777" w:rsidR="009D654E" w:rsidRDefault="00000000">
            <w:r>
              <w:rPr>
                <w:b/>
              </w:rPr>
              <w:t>Status</w:t>
            </w:r>
          </w:p>
        </w:tc>
        <w:tc>
          <w:tcPr>
            <w:tcW w:w="5112" w:type="dxa"/>
          </w:tcPr>
          <w:p w14:paraId="36679D13" w14:textId="77777777" w:rsidR="00242762" w:rsidRDefault="00000000">
            <w:r>
              <w:t>Draft — 4 of 4 Marina functional tests completed; peer verification pending</w:t>
            </w:r>
          </w:p>
        </w:tc>
      </w:tr>
    </w:tbl>
    <w:p w14:paraId="1AEE77D5" w14:textId="77777777" w:rsidR="009D654E" w:rsidRDefault="00000000">
      <w:r>
        <w:t>This document records four functional tests for the Marina Look Up Reservation and Contact Us functionality. The tests verify successful retrieval of an existing reservation, rejection of invalid reservation information, successful loading of the Contact Us page, and successful submission of the Contact Us form. Developer-level testing is complete; peer verification remains pending.</w:t>
      </w:r>
    </w:p>
    <w:p w14:paraId="4977DA87" w14:textId="77777777" w:rsidR="009D654E" w:rsidRDefault="00000000">
      <w:r>
        <w:rPr>
          <w:b/>
          <w:sz w:val="30"/>
        </w:rPr>
        <w:t>Test 1 — Successful Reservation Lookup</w:t>
      </w:r>
    </w:p>
    <w:p w14:paraId="16075712" w14:textId="77777777" w:rsidR="009D654E" w:rsidRDefault="00000000">
      <w:r>
        <w:rPr>
          <w:b/>
        </w:rPr>
        <w:t xml:space="preserve">Test Objective: </w:t>
      </w:r>
      <w:r>
        <w:t>Verify that a valid reservation ID and matching customer email retrieve the correct reservation details.</w:t>
      </w:r>
    </w:p>
    <w:p w14:paraId="32A401D7" w14:textId="77777777" w:rsidR="009D654E" w:rsidRDefault="00000000">
      <w:r>
        <w:rPr>
          <w:b/>
        </w:rPr>
        <w:t xml:space="preserve">Developer: </w:t>
      </w:r>
      <w:proofErr w:type="spellStart"/>
      <w:r>
        <w:t>Aftabur</w:t>
      </w:r>
      <w:proofErr w:type="spellEnd"/>
      <w:r>
        <w:t xml:space="preserve"> Rahman / Green Team</w:t>
      </w:r>
    </w:p>
    <w:p w14:paraId="58E766B4" w14:textId="77777777" w:rsidR="009D654E" w:rsidRDefault="00000000">
      <w:r>
        <w:rPr>
          <w:b/>
        </w:rPr>
        <w:t xml:space="preserve">Date tested: </w:t>
      </w:r>
      <w:r>
        <w:t>2026/09/10</w:t>
      </w:r>
    </w:p>
    <w:p w14:paraId="405BD9D0" w14:textId="1C2D9F17" w:rsidR="009D654E" w:rsidRDefault="00000000">
      <w:r>
        <w:rPr>
          <w:b/>
        </w:rPr>
        <w:t xml:space="preserve">Peer tester: </w:t>
      </w:r>
      <w:r w:rsidR="001866BB">
        <w:t>Alexander Baldree 09/20/26</w:t>
      </w:r>
    </w:p>
    <w:tbl>
      <w:tblPr>
        <w:tblStyle w:val="TableGrid"/>
        <w:tblW w:w="0" w:type="auto"/>
        <w:jc w:val="center"/>
        <w:tblLook w:val="04A0" w:firstRow="1" w:lastRow="0" w:firstColumn="1" w:lastColumn="0" w:noHBand="0" w:noVBand="1"/>
      </w:tblPr>
      <w:tblGrid>
        <w:gridCol w:w="656"/>
        <w:gridCol w:w="3090"/>
        <w:gridCol w:w="1382"/>
        <w:gridCol w:w="1201"/>
        <w:gridCol w:w="4111"/>
      </w:tblGrid>
      <w:tr w:rsidR="009D654E" w14:paraId="0A6CB32F" w14:textId="77777777">
        <w:trPr>
          <w:jc w:val="center"/>
        </w:trPr>
        <w:tc>
          <w:tcPr>
            <w:tcW w:w="2045" w:type="dxa"/>
            <w:vAlign w:val="center"/>
          </w:tcPr>
          <w:p w14:paraId="1EBFD2E9" w14:textId="77777777" w:rsidR="009D654E" w:rsidRDefault="00000000">
            <w:r>
              <w:rPr>
                <w:b/>
              </w:rPr>
              <w:t>Step</w:t>
            </w:r>
          </w:p>
        </w:tc>
        <w:tc>
          <w:tcPr>
            <w:tcW w:w="2045" w:type="dxa"/>
            <w:vAlign w:val="center"/>
          </w:tcPr>
          <w:p w14:paraId="400B0006" w14:textId="77777777" w:rsidR="009D654E" w:rsidRDefault="00000000">
            <w:r>
              <w:rPr>
                <w:b/>
              </w:rPr>
              <w:t>Action</w:t>
            </w:r>
          </w:p>
        </w:tc>
        <w:tc>
          <w:tcPr>
            <w:tcW w:w="2045" w:type="dxa"/>
            <w:vAlign w:val="center"/>
          </w:tcPr>
          <w:p w14:paraId="010CB5AF" w14:textId="77777777" w:rsidR="009D654E" w:rsidRDefault="00000000">
            <w:r>
              <w:rPr>
                <w:b/>
              </w:rPr>
              <w:t>Expected Result</w:t>
            </w:r>
          </w:p>
        </w:tc>
        <w:tc>
          <w:tcPr>
            <w:tcW w:w="2045" w:type="dxa"/>
            <w:vAlign w:val="center"/>
          </w:tcPr>
          <w:p w14:paraId="5FA2A355" w14:textId="77777777" w:rsidR="009D654E" w:rsidRDefault="00000000">
            <w:r>
              <w:rPr>
                <w:b/>
              </w:rPr>
              <w:t>Developer</w:t>
            </w:r>
          </w:p>
        </w:tc>
        <w:tc>
          <w:tcPr>
            <w:tcW w:w="2045" w:type="dxa"/>
            <w:vAlign w:val="center"/>
          </w:tcPr>
          <w:p w14:paraId="7D60ECE3" w14:textId="77777777" w:rsidR="009D654E" w:rsidRDefault="00000000">
            <w:r>
              <w:rPr>
                <w:b/>
              </w:rPr>
              <w:t>Peer Tester</w:t>
            </w:r>
          </w:p>
        </w:tc>
      </w:tr>
      <w:tr w:rsidR="009D654E" w14:paraId="27A2F00D" w14:textId="77777777">
        <w:trPr>
          <w:jc w:val="center"/>
        </w:trPr>
        <w:tc>
          <w:tcPr>
            <w:tcW w:w="2045" w:type="dxa"/>
            <w:vAlign w:val="center"/>
          </w:tcPr>
          <w:p w14:paraId="0722C926" w14:textId="77777777" w:rsidR="009D654E" w:rsidRDefault="00000000">
            <w:r>
              <w:t>1</w:t>
            </w:r>
          </w:p>
        </w:tc>
        <w:tc>
          <w:tcPr>
            <w:tcW w:w="2045" w:type="dxa"/>
            <w:vAlign w:val="center"/>
          </w:tcPr>
          <w:p w14:paraId="5C8B7DAF" w14:textId="77777777" w:rsidR="009D654E" w:rsidRDefault="00000000">
            <w:r>
              <w:t>Open the Look Up Reservation page.</w:t>
            </w:r>
          </w:p>
        </w:tc>
        <w:tc>
          <w:tcPr>
            <w:tcW w:w="2045" w:type="dxa"/>
            <w:vAlign w:val="center"/>
          </w:tcPr>
          <w:p w14:paraId="6E619C55" w14:textId="77777777" w:rsidR="009D654E" w:rsidRDefault="00000000">
            <w:r>
              <w:t>The lookup form loads with fields for Reservation ID and Email Address.</w:t>
            </w:r>
          </w:p>
        </w:tc>
        <w:tc>
          <w:tcPr>
            <w:tcW w:w="2045" w:type="dxa"/>
            <w:vAlign w:val="center"/>
          </w:tcPr>
          <w:p w14:paraId="31B74917" w14:textId="77777777" w:rsidR="009D654E" w:rsidRDefault="00000000">
            <w:r>
              <w:t>YES</w:t>
            </w:r>
          </w:p>
        </w:tc>
        <w:tc>
          <w:tcPr>
            <w:tcW w:w="2045" w:type="dxa"/>
            <w:vAlign w:val="center"/>
          </w:tcPr>
          <w:p w14:paraId="5F7BB385" w14:textId="77777777" w:rsidR="009D654E" w:rsidRDefault="00E42B55">
            <w:r w:rsidRPr="00E42B55">
              <w:rPr>
                <w:noProof/>
              </w:rPr>
              <w:drawing>
                <wp:inline distT="0" distB="0" distL="0" distR="0" wp14:anchorId="59F47E11" wp14:editId="17A2AA66">
                  <wp:extent cx="2151888" cy="1344088"/>
                  <wp:effectExtent l="0" t="0" r="1270" b="8890"/>
                  <wp:docPr id="160009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99795" name=""/>
                          <pic:cNvPicPr/>
                        </pic:nvPicPr>
                        <pic:blipFill>
                          <a:blip r:embed="rId6"/>
                          <a:stretch>
                            <a:fillRect/>
                          </a:stretch>
                        </pic:blipFill>
                        <pic:spPr>
                          <a:xfrm>
                            <a:off x="0" y="0"/>
                            <a:ext cx="2190821" cy="1368406"/>
                          </a:xfrm>
                          <a:prstGeom prst="rect">
                            <a:avLst/>
                          </a:prstGeom>
                        </pic:spPr>
                      </pic:pic>
                    </a:graphicData>
                  </a:graphic>
                </wp:inline>
              </w:drawing>
            </w:r>
          </w:p>
        </w:tc>
      </w:tr>
      <w:tr w:rsidR="009D654E" w14:paraId="636746F5" w14:textId="77777777">
        <w:trPr>
          <w:jc w:val="center"/>
        </w:trPr>
        <w:tc>
          <w:tcPr>
            <w:tcW w:w="2045" w:type="dxa"/>
            <w:vAlign w:val="center"/>
          </w:tcPr>
          <w:p w14:paraId="30DFEA6E" w14:textId="77777777" w:rsidR="009D654E" w:rsidRDefault="00000000">
            <w:r>
              <w:t>2</w:t>
            </w:r>
          </w:p>
        </w:tc>
        <w:tc>
          <w:tcPr>
            <w:tcW w:w="2045" w:type="dxa"/>
            <w:vAlign w:val="center"/>
          </w:tcPr>
          <w:p w14:paraId="19315149" w14:textId="77777777" w:rsidR="009D654E" w:rsidRDefault="00000000">
            <w:r>
              <w:t xml:space="preserve">Enter Reservation ID 6 and email </w:t>
            </w:r>
            <w:r w:rsidR="00861058">
              <w:t>henry.morrison</w:t>
            </w:r>
            <w:r>
              <w:t>@example.com.</w:t>
            </w:r>
          </w:p>
        </w:tc>
        <w:tc>
          <w:tcPr>
            <w:tcW w:w="2045" w:type="dxa"/>
            <w:vAlign w:val="center"/>
          </w:tcPr>
          <w:p w14:paraId="14081066" w14:textId="77777777" w:rsidR="009D654E" w:rsidRDefault="00000000">
            <w:r>
              <w:t>The form accepts the reservation information.</w:t>
            </w:r>
          </w:p>
        </w:tc>
        <w:tc>
          <w:tcPr>
            <w:tcW w:w="2045" w:type="dxa"/>
            <w:vAlign w:val="center"/>
          </w:tcPr>
          <w:p w14:paraId="1469D959" w14:textId="77777777" w:rsidR="009D654E" w:rsidRDefault="00000000">
            <w:r>
              <w:t>YES</w:t>
            </w:r>
          </w:p>
        </w:tc>
        <w:tc>
          <w:tcPr>
            <w:tcW w:w="2045" w:type="dxa"/>
            <w:vAlign w:val="center"/>
          </w:tcPr>
          <w:p w14:paraId="3BC3D8F7" w14:textId="77777777" w:rsidR="009D654E" w:rsidRDefault="00E42B55">
            <w:r w:rsidRPr="00E42B55">
              <w:rPr>
                <w:noProof/>
              </w:rPr>
              <w:drawing>
                <wp:inline distT="0" distB="0" distL="0" distR="0" wp14:anchorId="2FF42C17" wp14:editId="25E66913">
                  <wp:extent cx="2182368" cy="1363126"/>
                  <wp:effectExtent l="0" t="0" r="8890" b="8890"/>
                  <wp:docPr id="9666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0958" name=""/>
                          <pic:cNvPicPr/>
                        </pic:nvPicPr>
                        <pic:blipFill>
                          <a:blip r:embed="rId7"/>
                          <a:stretch>
                            <a:fillRect/>
                          </a:stretch>
                        </pic:blipFill>
                        <pic:spPr>
                          <a:xfrm>
                            <a:off x="0" y="0"/>
                            <a:ext cx="2240267" cy="1399290"/>
                          </a:xfrm>
                          <a:prstGeom prst="rect">
                            <a:avLst/>
                          </a:prstGeom>
                        </pic:spPr>
                      </pic:pic>
                    </a:graphicData>
                  </a:graphic>
                </wp:inline>
              </w:drawing>
            </w:r>
          </w:p>
        </w:tc>
      </w:tr>
      <w:tr w:rsidR="009D654E" w14:paraId="627CA575" w14:textId="77777777">
        <w:trPr>
          <w:jc w:val="center"/>
        </w:trPr>
        <w:tc>
          <w:tcPr>
            <w:tcW w:w="2045" w:type="dxa"/>
            <w:vAlign w:val="center"/>
          </w:tcPr>
          <w:p w14:paraId="0C1A0CEF" w14:textId="77777777" w:rsidR="009D654E" w:rsidRDefault="00000000">
            <w:r>
              <w:lastRenderedPageBreak/>
              <w:t>3</w:t>
            </w:r>
          </w:p>
        </w:tc>
        <w:tc>
          <w:tcPr>
            <w:tcW w:w="2045" w:type="dxa"/>
            <w:vAlign w:val="center"/>
          </w:tcPr>
          <w:p w14:paraId="5E6EDDD3" w14:textId="77777777" w:rsidR="009D654E" w:rsidRDefault="00000000">
            <w:r>
              <w:t>Select Look Up Reservation.</w:t>
            </w:r>
          </w:p>
        </w:tc>
        <w:tc>
          <w:tcPr>
            <w:tcW w:w="2045" w:type="dxa"/>
            <w:vAlign w:val="center"/>
          </w:tcPr>
          <w:p w14:paraId="5E40DFE9" w14:textId="77777777" w:rsidR="009D654E" w:rsidRDefault="00000000">
            <w:r>
              <w:t>The application processes the request and displays the reservation details page.</w:t>
            </w:r>
          </w:p>
        </w:tc>
        <w:tc>
          <w:tcPr>
            <w:tcW w:w="2045" w:type="dxa"/>
            <w:vAlign w:val="center"/>
          </w:tcPr>
          <w:p w14:paraId="79DADBF0" w14:textId="77777777" w:rsidR="009D654E" w:rsidRDefault="00000000">
            <w:r>
              <w:t>YES</w:t>
            </w:r>
          </w:p>
        </w:tc>
        <w:tc>
          <w:tcPr>
            <w:tcW w:w="2045" w:type="dxa"/>
            <w:vAlign w:val="center"/>
          </w:tcPr>
          <w:p w14:paraId="5C346E69" w14:textId="77777777" w:rsidR="009D654E" w:rsidRDefault="00A2070B">
            <w:r w:rsidRPr="00E42B55">
              <w:rPr>
                <w:noProof/>
              </w:rPr>
              <w:drawing>
                <wp:inline distT="0" distB="0" distL="0" distR="0" wp14:anchorId="5EBF25CC" wp14:editId="175A0B9F">
                  <wp:extent cx="2469207" cy="1542288"/>
                  <wp:effectExtent l="0" t="0" r="7620" b="1270"/>
                  <wp:docPr id="152812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0958" name=""/>
                          <pic:cNvPicPr/>
                        </pic:nvPicPr>
                        <pic:blipFill>
                          <a:blip r:embed="rId7"/>
                          <a:stretch>
                            <a:fillRect/>
                          </a:stretch>
                        </pic:blipFill>
                        <pic:spPr>
                          <a:xfrm>
                            <a:off x="0" y="0"/>
                            <a:ext cx="2555553" cy="1596221"/>
                          </a:xfrm>
                          <a:prstGeom prst="rect">
                            <a:avLst/>
                          </a:prstGeom>
                        </pic:spPr>
                      </pic:pic>
                    </a:graphicData>
                  </a:graphic>
                </wp:inline>
              </w:drawing>
            </w:r>
          </w:p>
        </w:tc>
      </w:tr>
      <w:tr w:rsidR="009D654E" w14:paraId="7D34A85E" w14:textId="77777777">
        <w:trPr>
          <w:jc w:val="center"/>
        </w:trPr>
        <w:tc>
          <w:tcPr>
            <w:tcW w:w="2045" w:type="dxa"/>
            <w:vAlign w:val="center"/>
          </w:tcPr>
          <w:p w14:paraId="62E4683F" w14:textId="77777777" w:rsidR="009D654E" w:rsidRDefault="00000000">
            <w:r>
              <w:t>4</w:t>
            </w:r>
          </w:p>
        </w:tc>
        <w:tc>
          <w:tcPr>
            <w:tcW w:w="2045" w:type="dxa"/>
            <w:vAlign w:val="center"/>
          </w:tcPr>
          <w:p w14:paraId="6F80248E" w14:textId="77777777" w:rsidR="009D654E" w:rsidRDefault="00000000">
            <w:r>
              <w:t>Review the returned reservation information.</w:t>
            </w:r>
          </w:p>
        </w:tc>
        <w:tc>
          <w:tcPr>
            <w:tcW w:w="2045" w:type="dxa"/>
            <w:vAlign w:val="center"/>
          </w:tcPr>
          <w:p w14:paraId="22075C77" w14:textId="77777777" w:rsidR="009D654E" w:rsidRDefault="00000000">
            <w:r>
              <w:t xml:space="preserve">Reservation ID 6, </w:t>
            </w:r>
            <w:r w:rsidR="00A2070B">
              <w:t>Henry Morrison</w:t>
            </w:r>
            <w:r>
              <w:t xml:space="preserve">, email, Slip </w:t>
            </w:r>
            <w:r w:rsidR="00A2070B">
              <w:t>C1</w:t>
            </w:r>
            <w:r>
              <w:t>, check-in date 2026-09-1</w:t>
            </w:r>
            <w:r w:rsidR="00A2070B">
              <w:t>0</w:t>
            </w:r>
            <w:r>
              <w:t>, Monthly term, $</w:t>
            </w:r>
            <w:r w:rsidR="00A2070B">
              <w:t>490</w:t>
            </w:r>
            <w:r>
              <w:t xml:space="preserve"> monthly cost, and </w:t>
            </w:r>
            <w:r w:rsidR="00A2070B">
              <w:t>CONFIRMED</w:t>
            </w:r>
            <w:r>
              <w:t xml:space="preserve"> status are displayed.</w:t>
            </w:r>
          </w:p>
        </w:tc>
        <w:tc>
          <w:tcPr>
            <w:tcW w:w="2045" w:type="dxa"/>
            <w:vAlign w:val="center"/>
          </w:tcPr>
          <w:p w14:paraId="0F7304E5" w14:textId="77777777" w:rsidR="009D654E" w:rsidRDefault="00000000">
            <w:r>
              <w:t>YES</w:t>
            </w:r>
          </w:p>
        </w:tc>
        <w:tc>
          <w:tcPr>
            <w:tcW w:w="2045" w:type="dxa"/>
            <w:vAlign w:val="center"/>
          </w:tcPr>
          <w:p w14:paraId="4A8F797E" w14:textId="77777777" w:rsidR="009D654E" w:rsidRDefault="00E42B55">
            <w:r w:rsidRPr="00E42B55">
              <w:rPr>
                <w:noProof/>
              </w:rPr>
              <w:drawing>
                <wp:inline distT="0" distB="0" distL="0" distR="0" wp14:anchorId="3B4EE16F" wp14:editId="42A85F56">
                  <wp:extent cx="2438400" cy="1526146"/>
                  <wp:effectExtent l="0" t="0" r="0" b="0"/>
                  <wp:docPr id="44352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26586" name=""/>
                          <pic:cNvPicPr/>
                        </pic:nvPicPr>
                        <pic:blipFill>
                          <a:blip r:embed="rId8"/>
                          <a:stretch>
                            <a:fillRect/>
                          </a:stretch>
                        </pic:blipFill>
                        <pic:spPr>
                          <a:xfrm>
                            <a:off x="0" y="0"/>
                            <a:ext cx="2459652" cy="1539447"/>
                          </a:xfrm>
                          <a:prstGeom prst="rect">
                            <a:avLst/>
                          </a:prstGeom>
                        </pic:spPr>
                      </pic:pic>
                    </a:graphicData>
                  </a:graphic>
                </wp:inline>
              </w:drawing>
            </w:r>
          </w:p>
        </w:tc>
      </w:tr>
    </w:tbl>
    <w:p w14:paraId="682C16EE" w14:textId="77777777" w:rsidR="009D654E" w:rsidRDefault="00000000">
      <w:r>
        <w:rPr>
          <w:b/>
        </w:rPr>
        <w:t xml:space="preserve">Comments: </w:t>
      </w:r>
      <w:r>
        <w:t>The lookup successfully retrieved the existing reservation using the correct reservation ID and matching email address. The returned information matched the reservation record, demonstrating that the lookup page and backend retrieval flow are functioning correctly.</w:t>
      </w:r>
    </w:p>
    <w:p w14:paraId="7E78A12B" w14:textId="77777777" w:rsidR="009D654E" w:rsidRDefault="00A2070B">
      <w:pPr>
        <w:jc w:val="center"/>
      </w:pPr>
      <w:r w:rsidRPr="00E42B55">
        <w:rPr>
          <w:noProof/>
        </w:rPr>
        <w:drawing>
          <wp:inline distT="0" distB="0" distL="0" distR="0" wp14:anchorId="06BB8E8B" wp14:editId="68878991">
            <wp:extent cx="6284595" cy="3194304"/>
            <wp:effectExtent l="0" t="0" r="1905" b="6350"/>
            <wp:docPr id="1960828905" name="Picture 1" descr="The image displays a webpage interface for a reservation lookup tool for Moffat Bay Marina, with options to search by reservation ID or customer email, and details of a specific reservation for Reel Adven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28905" name="Picture 1" descr="The image displays a webpage interface for a reservation lookup tool for Moffat Bay Marina, with options to search by reservation ID or customer email, and details of a specific reservation for Reel Adventure.&#10;&#10;AI-generated content may be incorrect."/>
                    <pic:cNvPicPr/>
                  </pic:nvPicPr>
                  <pic:blipFill>
                    <a:blip r:embed="rId8"/>
                    <a:stretch>
                      <a:fillRect/>
                    </a:stretch>
                  </pic:blipFill>
                  <pic:spPr>
                    <a:xfrm>
                      <a:off x="0" y="0"/>
                      <a:ext cx="6378237" cy="3241900"/>
                    </a:xfrm>
                    <a:prstGeom prst="rect">
                      <a:avLst/>
                    </a:prstGeom>
                  </pic:spPr>
                </pic:pic>
              </a:graphicData>
            </a:graphic>
          </wp:inline>
        </w:drawing>
      </w:r>
    </w:p>
    <w:p w14:paraId="74CBE05C" w14:textId="77777777" w:rsidR="009D654E" w:rsidRDefault="00000000">
      <w:pPr>
        <w:jc w:val="center"/>
      </w:pPr>
      <w:r>
        <w:rPr>
          <w:i/>
        </w:rPr>
        <w:t>Screenshot 1: Successful lookup displaying Reservation ID 6 and its reservation details.</w:t>
      </w:r>
    </w:p>
    <w:p w14:paraId="4C6B1F49" w14:textId="77777777" w:rsidR="009D654E" w:rsidRDefault="00000000">
      <w:r>
        <w:br w:type="page"/>
      </w:r>
    </w:p>
    <w:p w14:paraId="449C02B8" w14:textId="77777777" w:rsidR="009D654E" w:rsidRDefault="00000000">
      <w:r>
        <w:rPr>
          <w:b/>
          <w:sz w:val="30"/>
        </w:rPr>
        <w:lastRenderedPageBreak/>
        <w:t>Test 2 — Invalid Reservation Lookup</w:t>
      </w:r>
    </w:p>
    <w:p w14:paraId="30212676" w14:textId="77777777" w:rsidR="009D654E" w:rsidRDefault="00000000">
      <w:r>
        <w:rPr>
          <w:b/>
        </w:rPr>
        <w:t xml:space="preserve">Test Objective: </w:t>
      </w:r>
      <w:r>
        <w:t>Verify that the system does not return reservation information when an invalid reservation ID is submitted with an email address.</w:t>
      </w:r>
    </w:p>
    <w:p w14:paraId="02CD39A3" w14:textId="77777777" w:rsidR="009D654E" w:rsidRDefault="00000000">
      <w:r>
        <w:rPr>
          <w:b/>
        </w:rPr>
        <w:t xml:space="preserve">Developer: </w:t>
      </w:r>
      <w:proofErr w:type="spellStart"/>
      <w:r>
        <w:t>Aftabur</w:t>
      </w:r>
      <w:proofErr w:type="spellEnd"/>
      <w:r>
        <w:t xml:space="preserve"> Rahman / Green Team</w:t>
      </w:r>
    </w:p>
    <w:p w14:paraId="1628E19B" w14:textId="77777777" w:rsidR="009D654E" w:rsidRDefault="00000000">
      <w:r>
        <w:rPr>
          <w:b/>
        </w:rPr>
        <w:t xml:space="preserve">Date tested: </w:t>
      </w:r>
      <w:r>
        <w:t>2026/09/10</w:t>
      </w:r>
    </w:p>
    <w:p w14:paraId="3963C46A" w14:textId="4DD37F93" w:rsidR="009D654E" w:rsidRDefault="00000000">
      <w:r>
        <w:rPr>
          <w:b/>
        </w:rPr>
        <w:t xml:space="preserve">Peer tester: </w:t>
      </w:r>
      <w:r w:rsidR="007076DF">
        <w:t>Alexander Baldree 09/20/26</w:t>
      </w:r>
    </w:p>
    <w:tbl>
      <w:tblPr>
        <w:tblStyle w:val="TableGrid"/>
        <w:tblW w:w="0" w:type="auto"/>
        <w:jc w:val="center"/>
        <w:tblLook w:val="04A0" w:firstRow="1" w:lastRow="0" w:firstColumn="1" w:lastColumn="0" w:noHBand="0" w:noVBand="1"/>
      </w:tblPr>
      <w:tblGrid>
        <w:gridCol w:w="835"/>
        <w:gridCol w:w="3094"/>
        <w:gridCol w:w="1497"/>
        <w:gridCol w:w="1310"/>
        <w:gridCol w:w="3704"/>
      </w:tblGrid>
      <w:tr w:rsidR="009D654E" w14:paraId="6819F70D" w14:textId="77777777">
        <w:trPr>
          <w:jc w:val="center"/>
        </w:trPr>
        <w:tc>
          <w:tcPr>
            <w:tcW w:w="2045" w:type="dxa"/>
            <w:vAlign w:val="center"/>
          </w:tcPr>
          <w:p w14:paraId="4372DD77" w14:textId="77777777" w:rsidR="009D654E" w:rsidRDefault="00000000">
            <w:r>
              <w:rPr>
                <w:b/>
              </w:rPr>
              <w:t>Step</w:t>
            </w:r>
          </w:p>
        </w:tc>
        <w:tc>
          <w:tcPr>
            <w:tcW w:w="2045" w:type="dxa"/>
            <w:vAlign w:val="center"/>
          </w:tcPr>
          <w:p w14:paraId="28A6F899" w14:textId="77777777" w:rsidR="009D654E" w:rsidRDefault="00000000">
            <w:r>
              <w:rPr>
                <w:b/>
              </w:rPr>
              <w:t>Action</w:t>
            </w:r>
          </w:p>
        </w:tc>
        <w:tc>
          <w:tcPr>
            <w:tcW w:w="2045" w:type="dxa"/>
            <w:vAlign w:val="center"/>
          </w:tcPr>
          <w:p w14:paraId="289BBB4F" w14:textId="77777777" w:rsidR="009D654E" w:rsidRDefault="00000000">
            <w:r>
              <w:rPr>
                <w:b/>
              </w:rPr>
              <w:t>Expected Result</w:t>
            </w:r>
          </w:p>
        </w:tc>
        <w:tc>
          <w:tcPr>
            <w:tcW w:w="2045" w:type="dxa"/>
            <w:vAlign w:val="center"/>
          </w:tcPr>
          <w:p w14:paraId="796D823D" w14:textId="77777777" w:rsidR="009D654E" w:rsidRDefault="00000000">
            <w:r>
              <w:rPr>
                <w:b/>
              </w:rPr>
              <w:t>Developer</w:t>
            </w:r>
          </w:p>
        </w:tc>
        <w:tc>
          <w:tcPr>
            <w:tcW w:w="2045" w:type="dxa"/>
            <w:vAlign w:val="center"/>
          </w:tcPr>
          <w:p w14:paraId="792A555E" w14:textId="77777777" w:rsidR="009D654E" w:rsidRDefault="00000000">
            <w:r>
              <w:rPr>
                <w:b/>
              </w:rPr>
              <w:t>Peer Tester</w:t>
            </w:r>
          </w:p>
        </w:tc>
      </w:tr>
      <w:tr w:rsidR="009D654E" w14:paraId="052A9254" w14:textId="77777777">
        <w:trPr>
          <w:jc w:val="center"/>
        </w:trPr>
        <w:tc>
          <w:tcPr>
            <w:tcW w:w="2045" w:type="dxa"/>
            <w:vAlign w:val="center"/>
          </w:tcPr>
          <w:p w14:paraId="472789F6" w14:textId="77777777" w:rsidR="009D654E" w:rsidRDefault="00000000">
            <w:r>
              <w:t>1</w:t>
            </w:r>
          </w:p>
        </w:tc>
        <w:tc>
          <w:tcPr>
            <w:tcW w:w="2045" w:type="dxa"/>
            <w:vAlign w:val="center"/>
          </w:tcPr>
          <w:p w14:paraId="52E46CD8" w14:textId="77777777" w:rsidR="009D654E" w:rsidRDefault="00000000">
            <w:r>
              <w:t>Open the Look Up Reservation page.</w:t>
            </w:r>
          </w:p>
        </w:tc>
        <w:tc>
          <w:tcPr>
            <w:tcW w:w="2045" w:type="dxa"/>
            <w:vAlign w:val="center"/>
          </w:tcPr>
          <w:p w14:paraId="20308971" w14:textId="77777777" w:rsidR="009D654E" w:rsidRDefault="00000000">
            <w:r>
              <w:t>The lookup form loads successfully.</w:t>
            </w:r>
          </w:p>
        </w:tc>
        <w:tc>
          <w:tcPr>
            <w:tcW w:w="2045" w:type="dxa"/>
            <w:vAlign w:val="center"/>
          </w:tcPr>
          <w:p w14:paraId="011567E8" w14:textId="77777777" w:rsidR="009D654E" w:rsidRDefault="00000000">
            <w:r>
              <w:t>YES</w:t>
            </w:r>
          </w:p>
        </w:tc>
        <w:tc>
          <w:tcPr>
            <w:tcW w:w="2045" w:type="dxa"/>
            <w:vAlign w:val="center"/>
          </w:tcPr>
          <w:p w14:paraId="2D3FD712" w14:textId="77777777" w:rsidR="009D654E" w:rsidRDefault="00E42B55">
            <w:r w:rsidRPr="00E42B55">
              <w:rPr>
                <w:noProof/>
              </w:rPr>
              <w:drawing>
                <wp:inline distT="0" distB="0" distL="0" distR="0" wp14:anchorId="7F0BFA13" wp14:editId="0985B333">
                  <wp:extent cx="2151888" cy="1344088"/>
                  <wp:effectExtent l="0" t="0" r="1270" b="8890"/>
                  <wp:docPr id="72080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99795" name=""/>
                          <pic:cNvPicPr/>
                        </pic:nvPicPr>
                        <pic:blipFill>
                          <a:blip r:embed="rId6"/>
                          <a:stretch>
                            <a:fillRect/>
                          </a:stretch>
                        </pic:blipFill>
                        <pic:spPr>
                          <a:xfrm>
                            <a:off x="0" y="0"/>
                            <a:ext cx="2190821" cy="1368406"/>
                          </a:xfrm>
                          <a:prstGeom prst="rect">
                            <a:avLst/>
                          </a:prstGeom>
                        </pic:spPr>
                      </pic:pic>
                    </a:graphicData>
                  </a:graphic>
                </wp:inline>
              </w:drawing>
            </w:r>
          </w:p>
        </w:tc>
      </w:tr>
      <w:tr w:rsidR="009D654E" w14:paraId="27918B8F" w14:textId="77777777">
        <w:trPr>
          <w:jc w:val="center"/>
        </w:trPr>
        <w:tc>
          <w:tcPr>
            <w:tcW w:w="2045" w:type="dxa"/>
            <w:vAlign w:val="center"/>
          </w:tcPr>
          <w:p w14:paraId="4D3C55C0" w14:textId="77777777" w:rsidR="009D654E" w:rsidRDefault="00000000">
            <w:r>
              <w:t>2</w:t>
            </w:r>
          </w:p>
        </w:tc>
        <w:tc>
          <w:tcPr>
            <w:tcW w:w="2045" w:type="dxa"/>
            <w:vAlign w:val="center"/>
          </w:tcPr>
          <w:p w14:paraId="1EB295E9" w14:textId="77777777" w:rsidR="009D654E" w:rsidRDefault="00000000">
            <w:r>
              <w:t>Enter Reservation ID 999</w:t>
            </w:r>
            <w:r w:rsidR="00861058">
              <w:t>9</w:t>
            </w:r>
            <w:r>
              <w:t xml:space="preserve">9 and email </w:t>
            </w:r>
            <w:r w:rsidR="00861058">
              <w:t>henry.morrison</w:t>
            </w:r>
            <w:r>
              <w:t>@example.com.</w:t>
            </w:r>
          </w:p>
        </w:tc>
        <w:tc>
          <w:tcPr>
            <w:tcW w:w="2045" w:type="dxa"/>
            <w:vAlign w:val="center"/>
          </w:tcPr>
          <w:p w14:paraId="442DBDC6" w14:textId="77777777" w:rsidR="009D654E" w:rsidRDefault="00000000">
            <w:r>
              <w:t>The form accepts the entered information.</w:t>
            </w:r>
          </w:p>
        </w:tc>
        <w:tc>
          <w:tcPr>
            <w:tcW w:w="2045" w:type="dxa"/>
            <w:vAlign w:val="center"/>
          </w:tcPr>
          <w:p w14:paraId="29D61C43" w14:textId="77777777" w:rsidR="009D654E" w:rsidRDefault="00000000">
            <w:r>
              <w:t>YES</w:t>
            </w:r>
          </w:p>
        </w:tc>
        <w:tc>
          <w:tcPr>
            <w:tcW w:w="2045" w:type="dxa"/>
            <w:vAlign w:val="center"/>
          </w:tcPr>
          <w:p w14:paraId="16070D2F" w14:textId="77777777" w:rsidR="009D654E" w:rsidRDefault="00E42B55">
            <w:r w:rsidRPr="00E42B55">
              <w:rPr>
                <w:noProof/>
              </w:rPr>
              <w:drawing>
                <wp:inline distT="0" distB="0" distL="0" distR="0" wp14:anchorId="1D835669" wp14:editId="0A618083">
                  <wp:extent cx="2215454" cy="1383792"/>
                  <wp:effectExtent l="0" t="0" r="0" b="6985"/>
                  <wp:docPr id="131725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53980" name=""/>
                          <pic:cNvPicPr/>
                        </pic:nvPicPr>
                        <pic:blipFill>
                          <a:blip r:embed="rId9"/>
                          <a:stretch>
                            <a:fillRect/>
                          </a:stretch>
                        </pic:blipFill>
                        <pic:spPr>
                          <a:xfrm>
                            <a:off x="0" y="0"/>
                            <a:ext cx="2233443" cy="1395028"/>
                          </a:xfrm>
                          <a:prstGeom prst="rect">
                            <a:avLst/>
                          </a:prstGeom>
                        </pic:spPr>
                      </pic:pic>
                    </a:graphicData>
                  </a:graphic>
                </wp:inline>
              </w:drawing>
            </w:r>
          </w:p>
        </w:tc>
      </w:tr>
      <w:tr w:rsidR="009D654E" w14:paraId="110FAE42" w14:textId="77777777">
        <w:trPr>
          <w:jc w:val="center"/>
        </w:trPr>
        <w:tc>
          <w:tcPr>
            <w:tcW w:w="2045" w:type="dxa"/>
            <w:vAlign w:val="center"/>
          </w:tcPr>
          <w:p w14:paraId="15A3AB5E" w14:textId="77777777" w:rsidR="009D654E" w:rsidRDefault="00000000">
            <w:r>
              <w:t>3</w:t>
            </w:r>
          </w:p>
        </w:tc>
        <w:tc>
          <w:tcPr>
            <w:tcW w:w="2045" w:type="dxa"/>
            <w:vAlign w:val="center"/>
          </w:tcPr>
          <w:p w14:paraId="42F1F463" w14:textId="77777777" w:rsidR="009D654E" w:rsidRDefault="00000000">
            <w:r>
              <w:t>Select Look Up Reservation.</w:t>
            </w:r>
          </w:p>
        </w:tc>
        <w:tc>
          <w:tcPr>
            <w:tcW w:w="2045" w:type="dxa"/>
            <w:vAlign w:val="center"/>
          </w:tcPr>
          <w:p w14:paraId="57395F7E" w14:textId="77777777" w:rsidR="009D654E" w:rsidRDefault="00000000">
            <w:r>
              <w:t>The application processes the request without exposing reservation information for the invalid ID.</w:t>
            </w:r>
          </w:p>
        </w:tc>
        <w:tc>
          <w:tcPr>
            <w:tcW w:w="2045" w:type="dxa"/>
            <w:vAlign w:val="center"/>
          </w:tcPr>
          <w:p w14:paraId="4F114355" w14:textId="77777777" w:rsidR="009D654E" w:rsidRDefault="00000000">
            <w:r>
              <w:t>YES</w:t>
            </w:r>
          </w:p>
        </w:tc>
        <w:tc>
          <w:tcPr>
            <w:tcW w:w="2045" w:type="dxa"/>
            <w:vAlign w:val="center"/>
          </w:tcPr>
          <w:p w14:paraId="6450F68F" w14:textId="77777777" w:rsidR="009D654E" w:rsidRDefault="00A2070B">
            <w:r w:rsidRPr="00E42B55">
              <w:rPr>
                <w:noProof/>
              </w:rPr>
              <w:drawing>
                <wp:inline distT="0" distB="0" distL="0" distR="0" wp14:anchorId="31C0CF6E" wp14:editId="4CE287FA">
                  <wp:extent cx="2215454" cy="1383792"/>
                  <wp:effectExtent l="0" t="0" r="0" b="6985"/>
                  <wp:docPr id="145258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53980" name=""/>
                          <pic:cNvPicPr/>
                        </pic:nvPicPr>
                        <pic:blipFill>
                          <a:blip r:embed="rId9"/>
                          <a:stretch>
                            <a:fillRect/>
                          </a:stretch>
                        </pic:blipFill>
                        <pic:spPr>
                          <a:xfrm>
                            <a:off x="0" y="0"/>
                            <a:ext cx="2233443" cy="1395028"/>
                          </a:xfrm>
                          <a:prstGeom prst="rect">
                            <a:avLst/>
                          </a:prstGeom>
                        </pic:spPr>
                      </pic:pic>
                    </a:graphicData>
                  </a:graphic>
                </wp:inline>
              </w:drawing>
            </w:r>
          </w:p>
        </w:tc>
      </w:tr>
      <w:tr w:rsidR="009D654E" w14:paraId="7B292A6C" w14:textId="77777777">
        <w:trPr>
          <w:jc w:val="center"/>
        </w:trPr>
        <w:tc>
          <w:tcPr>
            <w:tcW w:w="2045" w:type="dxa"/>
            <w:vAlign w:val="center"/>
          </w:tcPr>
          <w:p w14:paraId="219CD971" w14:textId="77777777" w:rsidR="009D654E" w:rsidRDefault="00000000">
            <w:r>
              <w:t>4</w:t>
            </w:r>
          </w:p>
        </w:tc>
        <w:tc>
          <w:tcPr>
            <w:tcW w:w="2045" w:type="dxa"/>
            <w:vAlign w:val="center"/>
          </w:tcPr>
          <w:p w14:paraId="194E981F" w14:textId="77777777" w:rsidR="009D654E" w:rsidRDefault="00000000">
            <w:r>
              <w:t>Review the result.</w:t>
            </w:r>
          </w:p>
        </w:tc>
        <w:tc>
          <w:tcPr>
            <w:tcW w:w="2045" w:type="dxa"/>
            <w:vAlign w:val="center"/>
          </w:tcPr>
          <w:p w14:paraId="772EAF74" w14:textId="77777777" w:rsidR="009D654E" w:rsidRDefault="00000000">
            <w:r>
              <w:t>The page displays: 'No reservation was found with the information provided.'</w:t>
            </w:r>
          </w:p>
        </w:tc>
        <w:tc>
          <w:tcPr>
            <w:tcW w:w="2045" w:type="dxa"/>
            <w:vAlign w:val="center"/>
          </w:tcPr>
          <w:p w14:paraId="550DFF4F" w14:textId="77777777" w:rsidR="009D654E" w:rsidRDefault="00000000">
            <w:r>
              <w:t>YES</w:t>
            </w:r>
          </w:p>
        </w:tc>
        <w:tc>
          <w:tcPr>
            <w:tcW w:w="2045" w:type="dxa"/>
            <w:vAlign w:val="center"/>
          </w:tcPr>
          <w:p w14:paraId="15085171" w14:textId="77777777" w:rsidR="009D654E" w:rsidRDefault="00A2070B">
            <w:r w:rsidRPr="00E42B55">
              <w:rPr>
                <w:noProof/>
              </w:rPr>
              <w:drawing>
                <wp:inline distT="0" distB="0" distL="0" distR="0" wp14:anchorId="585C17C4" wp14:editId="4DC7980C">
                  <wp:extent cx="2215454" cy="1383792"/>
                  <wp:effectExtent l="0" t="0" r="0" b="6985"/>
                  <wp:docPr id="71221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17189" name="Picture 1"/>
                          <pic:cNvPicPr/>
                        </pic:nvPicPr>
                        <pic:blipFill>
                          <a:blip r:embed="rId9"/>
                          <a:stretch>
                            <a:fillRect/>
                          </a:stretch>
                        </pic:blipFill>
                        <pic:spPr>
                          <a:xfrm>
                            <a:off x="0" y="0"/>
                            <a:ext cx="2233443" cy="1395028"/>
                          </a:xfrm>
                          <a:prstGeom prst="rect">
                            <a:avLst/>
                          </a:prstGeom>
                        </pic:spPr>
                      </pic:pic>
                    </a:graphicData>
                  </a:graphic>
                </wp:inline>
              </w:drawing>
            </w:r>
          </w:p>
        </w:tc>
      </w:tr>
    </w:tbl>
    <w:p w14:paraId="754D7149" w14:textId="77777777" w:rsidR="009D654E" w:rsidRDefault="00000000">
      <w:r>
        <w:rPr>
          <w:b/>
        </w:rPr>
        <w:t xml:space="preserve">Comments: </w:t>
      </w:r>
      <w:r>
        <w:t>The system correctly rejected the nonexistent reservation ID and did not display reservation information. The clear 'No reservation was found' message provides useful feedback to the user and confirms that invalid lookup requests are handled appropriately.</w:t>
      </w:r>
    </w:p>
    <w:p w14:paraId="36FFE7B2" w14:textId="77777777" w:rsidR="009D654E" w:rsidRDefault="0053588A">
      <w:pPr>
        <w:jc w:val="center"/>
      </w:pPr>
      <w:r>
        <w:rPr>
          <w:noProof/>
        </w:rPr>
        <w:lastRenderedPageBreak/>
        <mc:AlternateContent>
          <mc:Choice Requires="wpi">
            <w:drawing>
              <wp:anchor distT="0" distB="0" distL="114300" distR="114300" simplePos="0" relativeHeight="251665408" behindDoc="0" locked="0" layoutInCell="1" allowOverlap="1" wp14:anchorId="79A54501" wp14:editId="308DE6AD">
                <wp:simplePos x="0" y="0"/>
                <wp:positionH relativeFrom="column">
                  <wp:posOffset>4772736</wp:posOffset>
                </wp:positionH>
                <wp:positionV relativeFrom="paragraph">
                  <wp:posOffset>2151384</wp:posOffset>
                </wp:positionV>
                <wp:extent cx="152640" cy="177120"/>
                <wp:effectExtent l="38100" t="38100" r="38100" b="52070"/>
                <wp:wrapNone/>
                <wp:docPr id="1961394906" name="Ink 20"/>
                <wp:cNvGraphicFramePr/>
                <a:graphic xmlns:a="http://schemas.openxmlformats.org/drawingml/2006/main">
                  <a:graphicData uri="http://schemas.microsoft.com/office/word/2010/wordprocessingInk">
                    <w14:contentPart bwMode="auto" r:id="rId10">
                      <w14:nvContentPartPr>
                        <w14:cNvContentPartPr/>
                      </w14:nvContentPartPr>
                      <w14:xfrm>
                        <a:off x="0" y="0"/>
                        <a:ext cx="152640" cy="177120"/>
                      </w14:xfrm>
                    </w14:contentPart>
                  </a:graphicData>
                </a:graphic>
              </wp:anchor>
            </w:drawing>
          </mc:Choice>
          <mc:Fallback>
            <w:pict>
              <v:shapetype w14:anchorId="1AC54B4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0" o:spid="_x0000_s1026" type="#_x0000_t75" style="position:absolute;margin-left:375.3pt;margin-top:168.9pt;width:13pt;height:14.9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">
                <v:imagedata r:id="rId11" o:title=""/>
              </v:shape>
            </w:pict>
          </mc:Fallback>
        </mc:AlternateContent>
      </w:r>
      <w:r>
        <w:rPr>
          <w:noProof/>
        </w:rPr>
        <mc:AlternateContent>
          <mc:Choice Requires="wpi">
            <w:drawing>
              <wp:anchor distT="0" distB="0" distL="114300" distR="114300" simplePos="0" relativeHeight="251663360" behindDoc="0" locked="0" layoutInCell="1" allowOverlap="1" wp14:anchorId="566FFBE3" wp14:editId="3D8ACE5C">
                <wp:simplePos x="0" y="0"/>
                <wp:positionH relativeFrom="column">
                  <wp:posOffset>4772660</wp:posOffset>
                </wp:positionH>
                <wp:positionV relativeFrom="paragraph">
                  <wp:posOffset>2155825</wp:posOffset>
                </wp:positionV>
                <wp:extent cx="177980" cy="300600"/>
                <wp:effectExtent l="38100" t="38100" r="50800" b="42545"/>
                <wp:wrapNone/>
                <wp:docPr id="1880166409" name="Ink 18"/>
                <wp:cNvGraphicFramePr/>
                <a:graphic xmlns:a="http://schemas.openxmlformats.org/drawingml/2006/main">
                  <a:graphicData uri="http://schemas.microsoft.com/office/word/2010/wordprocessingInk">
                    <w14:contentPart bwMode="auto" r:id="rId12">
                      <w14:nvContentPartPr>
                        <w14:cNvContentPartPr/>
                      </w14:nvContentPartPr>
                      <w14:xfrm>
                        <a:off x="0" y="0"/>
                        <a:ext cx="177980" cy="300600"/>
                      </w14:xfrm>
                    </w14:contentPart>
                  </a:graphicData>
                </a:graphic>
              </wp:anchor>
            </w:drawing>
          </mc:Choice>
          <mc:Fallback>
            <w:pict>
              <v:shape w14:anchorId="2518C07D" id="Ink 18" o:spid="_x0000_s1026" type="#_x0000_t75" style="position:absolute;margin-left:375.3pt;margin-top:169.25pt;width:15pt;height:24.6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">
                <v:imagedata r:id="rId13" o:title=""/>
              </v:shape>
            </w:pict>
          </mc:Fallback>
        </mc:AlternateContent>
      </w:r>
      <w:r>
        <w:rPr>
          <w:noProof/>
        </w:rPr>
        <mc:AlternateContent>
          <mc:Choice Requires="wpi">
            <w:drawing>
              <wp:anchor distT="0" distB="0" distL="114300" distR="114300" simplePos="0" relativeHeight="251660288" behindDoc="0" locked="0" layoutInCell="1" allowOverlap="1" wp14:anchorId="25E8FCD5" wp14:editId="0C3624C6">
                <wp:simplePos x="0" y="0"/>
                <wp:positionH relativeFrom="column">
                  <wp:posOffset>4766310</wp:posOffset>
                </wp:positionH>
                <wp:positionV relativeFrom="paragraph">
                  <wp:posOffset>2315845</wp:posOffset>
                </wp:positionV>
                <wp:extent cx="695325" cy="635"/>
                <wp:effectExtent l="38100" t="38100" r="47625" b="37465"/>
                <wp:wrapNone/>
                <wp:docPr id="680428825" name="Ink 15"/>
                <wp:cNvGraphicFramePr/>
                <a:graphic xmlns:a="http://schemas.openxmlformats.org/drawingml/2006/main">
                  <a:graphicData uri="http://schemas.microsoft.com/office/word/2010/wordprocessingInk">
                    <w14:contentPart bwMode="auto" r:id="rId14">
                      <w14:nvContentPartPr>
                        <w14:cNvContentPartPr/>
                      </w14:nvContentPartPr>
                      <w14:xfrm>
                        <a:off x="0" y="0"/>
                        <a:ext cx="695325" cy="635"/>
                      </w14:xfrm>
                    </w14:contentPart>
                  </a:graphicData>
                </a:graphic>
                <wp14:sizeRelH relativeFrom="margin">
                  <wp14:pctWidth>0</wp14:pctWidth>
                </wp14:sizeRelH>
                <wp14:sizeRelV relativeFrom="margin">
                  <wp14:pctHeight>0</wp14:pctHeight>
                </wp14:sizeRelV>
              </wp:anchor>
            </w:drawing>
          </mc:Choice>
          <mc:Fallback>
            <w:pict>
              <v:shape w14:anchorId="766220BC" id="Ink 15" o:spid="_x0000_s1026" type="#_x0000_t75" style="position:absolute;margin-left:374.8pt;margin-top:181.5pt;width:55.7pt;height: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">
                <v:imagedata r:id="rId15" o:title=""/>
              </v:shape>
            </w:pict>
          </mc:Fallback>
        </mc:AlternateContent>
      </w:r>
      <w:r w:rsidR="00A2070B" w:rsidRPr="00E42B55">
        <w:rPr>
          <w:noProof/>
        </w:rPr>
        <w:drawing>
          <wp:inline distT="0" distB="0" distL="0" distR="0" wp14:anchorId="07385815" wp14:editId="3235E3DB">
            <wp:extent cx="6758495" cy="4230624"/>
            <wp:effectExtent l="0" t="0" r="4445" b="0"/>
            <wp:docPr id="1439175471" name="Picture 1" descr="The image displays a webpage with a form for users to search and view their reservations, including fields for reservation ID, email address, and a summary of the reservation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75471" name="Picture 1" descr="The image displays a webpage with a form for users to search and view their reservations, including fields for reservation ID, email address, and a summary of the reservation details.&#10;&#10;AI-generated content may be incorrect."/>
                    <pic:cNvPicPr/>
                  </pic:nvPicPr>
                  <pic:blipFill>
                    <a:blip r:embed="rId9"/>
                    <a:stretch>
                      <a:fillRect/>
                    </a:stretch>
                  </pic:blipFill>
                  <pic:spPr>
                    <a:xfrm>
                      <a:off x="0" y="0"/>
                      <a:ext cx="6907851" cy="4324117"/>
                    </a:xfrm>
                    <a:prstGeom prst="rect">
                      <a:avLst/>
                    </a:prstGeom>
                  </pic:spPr>
                </pic:pic>
              </a:graphicData>
            </a:graphic>
          </wp:inline>
        </w:drawing>
      </w:r>
    </w:p>
    <w:p w14:paraId="126859FB" w14:textId="77777777" w:rsidR="009D654E" w:rsidRDefault="00000000">
      <w:pPr>
        <w:jc w:val="center"/>
      </w:pPr>
      <w:r>
        <w:rPr>
          <w:i/>
        </w:rPr>
        <w:t>Screenshot 2: Invalid lookup displaying the 'No reservation was found' message.</w:t>
      </w:r>
    </w:p>
    <w:p w14:paraId="48509C25" w14:textId="77777777" w:rsidR="009D654E" w:rsidRDefault="00000000">
      <w:r>
        <w:br w:type="page"/>
      </w:r>
    </w:p>
    <w:p w14:paraId="5783067D" w14:textId="77777777" w:rsidR="009D654E" w:rsidRDefault="00000000">
      <w:r>
        <w:rPr>
          <w:b/>
          <w:sz w:val="30"/>
        </w:rPr>
        <w:lastRenderedPageBreak/>
        <w:t>Testing Summary</w:t>
      </w:r>
    </w:p>
    <w:p w14:paraId="589CDB73" w14:textId="77777777" w:rsidR="009D654E" w:rsidRDefault="00000000">
      <w:r>
        <w:t>Two Marina functional tests for the Look Up Reservation feature have been completed and passed at the developer-test level. Peer tester verification and the remaining two Module 8 Marina functional tests are still pending.</w:t>
      </w:r>
    </w:p>
    <w:p w14:paraId="149BB627" w14:textId="77777777" w:rsidR="00242762" w:rsidRDefault="00000000">
      <w:r>
        <w:br w:type="page"/>
      </w:r>
    </w:p>
    <w:p w14:paraId="34A7B4CF" w14:textId="77777777" w:rsidR="00242762" w:rsidRDefault="00000000">
      <w:pPr>
        <w:pStyle w:val="Heading1"/>
      </w:pPr>
      <w:r>
        <w:lastRenderedPageBreak/>
        <w:t>Test 3 — Contact Us Page Load</w:t>
      </w:r>
    </w:p>
    <w:p w14:paraId="20D03D59" w14:textId="77777777" w:rsidR="00242762" w:rsidRDefault="00000000">
      <w:r>
        <w:rPr>
          <w:b/>
        </w:rPr>
        <w:t xml:space="preserve">Test Objective: </w:t>
      </w:r>
      <w:r>
        <w:t>Verify that the public Contact Us page loads successfully and displays the expected contact information and contact form.</w:t>
      </w:r>
    </w:p>
    <w:p w14:paraId="6FCE3221" w14:textId="77777777" w:rsidR="00242762" w:rsidRDefault="00000000">
      <w:r>
        <w:rPr>
          <w:b/>
        </w:rPr>
        <w:t xml:space="preserve">Developer: </w:t>
      </w:r>
      <w:proofErr w:type="spellStart"/>
      <w:r>
        <w:t>Aftabur</w:t>
      </w:r>
      <w:proofErr w:type="spellEnd"/>
      <w:r>
        <w:t xml:space="preserve"> Rahman / Green Team</w:t>
      </w:r>
    </w:p>
    <w:p w14:paraId="54662209" w14:textId="77777777" w:rsidR="00242762" w:rsidRDefault="00000000">
      <w:r>
        <w:rPr>
          <w:b/>
        </w:rPr>
        <w:t xml:space="preserve">Date tested: </w:t>
      </w:r>
      <w:r>
        <w:t>2026/09/18</w:t>
      </w:r>
    </w:p>
    <w:p w14:paraId="6D348B75" w14:textId="77777777" w:rsidR="00242762" w:rsidRDefault="00000000">
      <w:r>
        <w:rPr>
          <w:b/>
        </w:rPr>
        <w:t xml:space="preserve">Peer tester: </w:t>
      </w:r>
      <w:r>
        <w:t>Alexander Baldree</w:t>
      </w:r>
    </w:p>
    <w:p w14:paraId="13D6FFB1" w14:textId="333C62E9" w:rsidR="00242762" w:rsidRDefault="00000000">
      <w:r>
        <w:rPr>
          <w:b/>
        </w:rPr>
        <w:t xml:space="preserve">Peer verification: </w:t>
      </w:r>
      <w:r w:rsidR="00AE5895">
        <w:t>09/20/26</w:t>
      </w:r>
    </w:p>
    <w:tbl>
      <w:tblPr>
        <w:tblStyle w:val="TableGrid"/>
        <w:tblW w:w="0" w:type="auto"/>
        <w:jc w:val="center"/>
        <w:tblLook w:val="04A0" w:firstRow="1" w:lastRow="0" w:firstColumn="1" w:lastColumn="0" w:noHBand="0" w:noVBand="1"/>
      </w:tblPr>
      <w:tblGrid>
        <w:gridCol w:w="591"/>
        <w:gridCol w:w="2920"/>
        <w:gridCol w:w="1186"/>
        <w:gridCol w:w="1055"/>
        <w:gridCol w:w="4688"/>
      </w:tblGrid>
      <w:tr w:rsidR="00242762" w14:paraId="1D728866" w14:textId="77777777">
        <w:trPr>
          <w:jc w:val="center"/>
        </w:trPr>
        <w:tc>
          <w:tcPr>
            <w:tcW w:w="2045" w:type="dxa"/>
            <w:shd w:val="clear" w:color="auto" w:fill="D9EAF7"/>
            <w:vAlign w:val="center"/>
          </w:tcPr>
          <w:p w14:paraId="3A1BEA44" w14:textId="77777777" w:rsidR="00242762" w:rsidRDefault="00000000">
            <w:r>
              <w:rPr>
                <w:b/>
                <w:sz w:val="18"/>
              </w:rPr>
              <w:t>Step</w:t>
            </w:r>
          </w:p>
        </w:tc>
        <w:tc>
          <w:tcPr>
            <w:tcW w:w="2045" w:type="dxa"/>
            <w:shd w:val="clear" w:color="auto" w:fill="D9EAF7"/>
            <w:vAlign w:val="center"/>
          </w:tcPr>
          <w:p w14:paraId="5BF6F8AF" w14:textId="77777777" w:rsidR="00242762" w:rsidRDefault="00000000">
            <w:r>
              <w:rPr>
                <w:b/>
                <w:sz w:val="18"/>
              </w:rPr>
              <w:t>Action</w:t>
            </w:r>
          </w:p>
        </w:tc>
        <w:tc>
          <w:tcPr>
            <w:tcW w:w="2045" w:type="dxa"/>
            <w:shd w:val="clear" w:color="auto" w:fill="D9EAF7"/>
            <w:vAlign w:val="center"/>
          </w:tcPr>
          <w:p w14:paraId="2CAF4471" w14:textId="77777777" w:rsidR="00242762" w:rsidRDefault="00000000">
            <w:r>
              <w:rPr>
                <w:b/>
                <w:sz w:val="18"/>
              </w:rPr>
              <w:t>Expected Result</w:t>
            </w:r>
          </w:p>
        </w:tc>
        <w:tc>
          <w:tcPr>
            <w:tcW w:w="2045" w:type="dxa"/>
            <w:shd w:val="clear" w:color="auto" w:fill="D9EAF7"/>
            <w:vAlign w:val="center"/>
          </w:tcPr>
          <w:p w14:paraId="5AE167FC" w14:textId="77777777" w:rsidR="00242762" w:rsidRDefault="00000000">
            <w:r>
              <w:rPr>
                <w:b/>
                <w:sz w:val="18"/>
              </w:rPr>
              <w:t>Developer</w:t>
            </w:r>
          </w:p>
        </w:tc>
        <w:tc>
          <w:tcPr>
            <w:tcW w:w="2045" w:type="dxa"/>
            <w:shd w:val="clear" w:color="auto" w:fill="D9EAF7"/>
            <w:vAlign w:val="center"/>
          </w:tcPr>
          <w:p w14:paraId="145F0C96" w14:textId="77777777" w:rsidR="00242762" w:rsidRDefault="00000000">
            <w:r>
              <w:rPr>
                <w:b/>
                <w:sz w:val="18"/>
              </w:rPr>
              <w:t>Peer Tester</w:t>
            </w:r>
          </w:p>
        </w:tc>
      </w:tr>
      <w:tr w:rsidR="00242762" w14:paraId="51403E38" w14:textId="77777777">
        <w:trPr>
          <w:jc w:val="center"/>
        </w:trPr>
        <w:tc>
          <w:tcPr>
            <w:tcW w:w="2045" w:type="dxa"/>
            <w:vAlign w:val="center"/>
          </w:tcPr>
          <w:p w14:paraId="4DE7637B" w14:textId="77777777" w:rsidR="00242762" w:rsidRDefault="00000000">
            <w:r>
              <w:rPr>
                <w:sz w:val="18"/>
              </w:rPr>
              <w:t>1</w:t>
            </w:r>
          </w:p>
        </w:tc>
        <w:tc>
          <w:tcPr>
            <w:tcW w:w="2045" w:type="dxa"/>
            <w:vAlign w:val="center"/>
          </w:tcPr>
          <w:p w14:paraId="40E048E4" w14:textId="77777777" w:rsidR="00242762" w:rsidRDefault="00000000">
            <w:r>
              <w:rPr>
                <w:sz w:val="18"/>
              </w:rPr>
              <w:t>Open http://localhost:8080/contact.html in a browser.</w:t>
            </w:r>
          </w:p>
        </w:tc>
        <w:tc>
          <w:tcPr>
            <w:tcW w:w="2045" w:type="dxa"/>
            <w:vAlign w:val="center"/>
          </w:tcPr>
          <w:p w14:paraId="7759192F" w14:textId="77777777" w:rsidR="00242762" w:rsidRDefault="00000000">
            <w:r>
              <w:rPr>
                <w:sz w:val="18"/>
              </w:rPr>
              <w:t>The Contact Us page loads successfully without a server error.</w:t>
            </w:r>
          </w:p>
        </w:tc>
        <w:tc>
          <w:tcPr>
            <w:tcW w:w="2045" w:type="dxa"/>
            <w:vAlign w:val="center"/>
          </w:tcPr>
          <w:p w14:paraId="30280F6B" w14:textId="77777777" w:rsidR="00242762" w:rsidRDefault="00000000">
            <w:r>
              <w:rPr>
                <w:sz w:val="18"/>
              </w:rPr>
              <w:t>YES</w:t>
            </w:r>
          </w:p>
        </w:tc>
        <w:tc>
          <w:tcPr>
            <w:tcW w:w="2045" w:type="dxa"/>
            <w:vAlign w:val="center"/>
          </w:tcPr>
          <w:p w14:paraId="49148B53" w14:textId="33F3564A" w:rsidR="00242762" w:rsidRDefault="004A6BBA">
            <w:r>
              <w:t>YES</w:t>
            </w:r>
          </w:p>
          <w:p w14:paraId="76E9B491" w14:textId="22AE90D3" w:rsidR="00D315A6" w:rsidRDefault="004A6BBA">
            <w:r>
              <w:t xml:space="preserve">Integrated with about us page as per </w:t>
            </w:r>
            <w:proofErr w:type="gramStart"/>
            <w:r>
              <w:t>clients</w:t>
            </w:r>
            <w:proofErr w:type="gramEnd"/>
            <w:r>
              <w:t xml:space="preserve"> request</w:t>
            </w:r>
          </w:p>
          <w:p w14:paraId="0BE45291" w14:textId="1BFE75C2" w:rsidR="00AE34FB" w:rsidRDefault="004A6BBA">
            <w:r>
              <w:rPr>
                <w:noProof/>
              </w:rPr>
              <w:drawing>
                <wp:inline distT="0" distB="0" distL="0" distR="0" wp14:anchorId="0BF863BA" wp14:editId="4E165D85">
                  <wp:extent cx="2860046" cy="1860261"/>
                  <wp:effectExtent l="0" t="0" r="0" b="0"/>
                  <wp:docPr id="17245894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89404" name="Picture 1724589404"/>
                          <pic:cNvPicPr/>
                        </pic:nvPicPr>
                        <pic:blipFill>
                          <a:blip r:embed="rId16"/>
                          <a:stretch>
                            <a:fillRect/>
                          </a:stretch>
                        </pic:blipFill>
                        <pic:spPr>
                          <a:xfrm>
                            <a:off x="0" y="0"/>
                            <a:ext cx="2895375" cy="1883240"/>
                          </a:xfrm>
                          <a:prstGeom prst="rect">
                            <a:avLst/>
                          </a:prstGeom>
                        </pic:spPr>
                      </pic:pic>
                    </a:graphicData>
                  </a:graphic>
                </wp:inline>
              </w:drawing>
            </w:r>
          </w:p>
        </w:tc>
      </w:tr>
      <w:tr w:rsidR="00242762" w14:paraId="7A8C0090" w14:textId="77777777">
        <w:trPr>
          <w:jc w:val="center"/>
        </w:trPr>
        <w:tc>
          <w:tcPr>
            <w:tcW w:w="2045" w:type="dxa"/>
            <w:vAlign w:val="center"/>
          </w:tcPr>
          <w:p w14:paraId="289FD75E" w14:textId="77777777" w:rsidR="00242762" w:rsidRDefault="00000000">
            <w:r>
              <w:rPr>
                <w:sz w:val="18"/>
              </w:rPr>
              <w:t>2</w:t>
            </w:r>
          </w:p>
        </w:tc>
        <w:tc>
          <w:tcPr>
            <w:tcW w:w="2045" w:type="dxa"/>
            <w:vAlign w:val="center"/>
          </w:tcPr>
          <w:p w14:paraId="1715EFA4" w14:textId="77777777" w:rsidR="00242762" w:rsidRDefault="00000000">
            <w:r>
              <w:rPr>
                <w:sz w:val="18"/>
              </w:rPr>
              <w:t>Review the page heading and contact information.</w:t>
            </w:r>
          </w:p>
        </w:tc>
        <w:tc>
          <w:tcPr>
            <w:tcW w:w="2045" w:type="dxa"/>
            <w:vAlign w:val="center"/>
          </w:tcPr>
          <w:p w14:paraId="3F972CC9" w14:textId="77777777" w:rsidR="00242762" w:rsidRDefault="00000000">
            <w:r>
              <w:rPr>
                <w:sz w:val="18"/>
              </w:rPr>
              <w:t>The page displays the Moffat Bay Marina contact information, including address, phone, VHF channel, and email.</w:t>
            </w:r>
          </w:p>
        </w:tc>
        <w:tc>
          <w:tcPr>
            <w:tcW w:w="2045" w:type="dxa"/>
            <w:vAlign w:val="center"/>
          </w:tcPr>
          <w:p w14:paraId="259DFC6E" w14:textId="77777777" w:rsidR="00242762" w:rsidRDefault="00000000">
            <w:r>
              <w:rPr>
                <w:sz w:val="18"/>
              </w:rPr>
              <w:t>YES</w:t>
            </w:r>
          </w:p>
        </w:tc>
        <w:tc>
          <w:tcPr>
            <w:tcW w:w="2045" w:type="dxa"/>
            <w:vAlign w:val="center"/>
          </w:tcPr>
          <w:p w14:paraId="00E2E39E" w14:textId="77777777" w:rsidR="00D315A6" w:rsidRDefault="004A6BBA">
            <w:r>
              <w:t>YES</w:t>
            </w:r>
          </w:p>
          <w:p w14:paraId="6DE7C37A" w14:textId="77777777" w:rsidR="004A6BBA" w:rsidRDefault="004A6BBA"/>
          <w:p w14:paraId="38E9C088" w14:textId="7BF68691" w:rsidR="004A6BBA" w:rsidRDefault="004A6BBA">
            <w:r>
              <w:rPr>
                <w:noProof/>
              </w:rPr>
              <w:drawing>
                <wp:inline distT="0" distB="0" distL="0" distR="0" wp14:anchorId="3B95656F" wp14:editId="1CA65715">
                  <wp:extent cx="2751110" cy="360034"/>
                  <wp:effectExtent l="0" t="0" r="0" b="0"/>
                  <wp:docPr id="18546970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97011" name="Picture 1854697011"/>
                          <pic:cNvPicPr/>
                        </pic:nvPicPr>
                        <pic:blipFill>
                          <a:blip r:embed="rId17"/>
                          <a:stretch>
                            <a:fillRect/>
                          </a:stretch>
                        </pic:blipFill>
                        <pic:spPr>
                          <a:xfrm>
                            <a:off x="0" y="0"/>
                            <a:ext cx="2814604" cy="368343"/>
                          </a:xfrm>
                          <a:prstGeom prst="rect">
                            <a:avLst/>
                          </a:prstGeom>
                        </pic:spPr>
                      </pic:pic>
                    </a:graphicData>
                  </a:graphic>
                </wp:inline>
              </w:drawing>
            </w:r>
          </w:p>
        </w:tc>
      </w:tr>
      <w:tr w:rsidR="00242762" w14:paraId="44BEE3BC" w14:textId="77777777">
        <w:trPr>
          <w:jc w:val="center"/>
        </w:trPr>
        <w:tc>
          <w:tcPr>
            <w:tcW w:w="2045" w:type="dxa"/>
            <w:vAlign w:val="center"/>
          </w:tcPr>
          <w:p w14:paraId="67FE8860" w14:textId="77777777" w:rsidR="00242762" w:rsidRDefault="00000000">
            <w:r>
              <w:rPr>
                <w:sz w:val="18"/>
              </w:rPr>
              <w:t>3</w:t>
            </w:r>
          </w:p>
        </w:tc>
        <w:tc>
          <w:tcPr>
            <w:tcW w:w="2045" w:type="dxa"/>
            <w:vAlign w:val="center"/>
          </w:tcPr>
          <w:p w14:paraId="2AC2B2A7" w14:textId="77777777" w:rsidR="00242762" w:rsidRDefault="00000000">
            <w:r>
              <w:rPr>
                <w:sz w:val="18"/>
              </w:rPr>
              <w:t>Review the contact form.</w:t>
            </w:r>
          </w:p>
        </w:tc>
        <w:tc>
          <w:tcPr>
            <w:tcW w:w="2045" w:type="dxa"/>
            <w:vAlign w:val="center"/>
          </w:tcPr>
          <w:p w14:paraId="0A4C7A1A" w14:textId="77777777" w:rsidR="00242762" w:rsidRDefault="00000000">
            <w:r>
              <w:rPr>
                <w:sz w:val="18"/>
              </w:rPr>
              <w:t>The form displays First Name, Last Name, Email Address, Phone Number, Message, and the SEND MESSAGE button.</w:t>
            </w:r>
          </w:p>
        </w:tc>
        <w:tc>
          <w:tcPr>
            <w:tcW w:w="2045" w:type="dxa"/>
            <w:vAlign w:val="center"/>
          </w:tcPr>
          <w:p w14:paraId="32F4EB39" w14:textId="77777777" w:rsidR="00242762" w:rsidRDefault="00000000">
            <w:r>
              <w:rPr>
                <w:sz w:val="18"/>
              </w:rPr>
              <w:t>YES</w:t>
            </w:r>
          </w:p>
        </w:tc>
        <w:tc>
          <w:tcPr>
            <w:tcW w:w="2045" w:type="dxa"/>
            <w:vAlign w:val="center"/>
          </w:tcPr>
          <w:p w14:paraId="0FC267C4" w14:textId="77777777" w:rsidR="00AE34FB" w:rsidRDefault="004A6BBA" w:rsidP="004A6BBA">
            <w:r>
              <w:t>YES</w:t>
            </w:r>
          </w:p>
          <w:p w14:paraId="7983CE74" w14:textId="77777777" w:rsidR="004A6BBA" w:rsidRDefault="004A6BBA" w:rsidP="004A6BBA"/>
          <w:p w14:paraId="78F0B0E3" w14:textId="6098C145" w:rsidR="004A6BBA" w:rsidRDefault="004A6BBA" w:rsidP="004A6BBA">
            <w:r>
              <w:rPr>
                <w:noProof/>
              </w:rPr>
              <w:drawing>
                <wp:inline distT="0" distB="0" distL="0" distR="0" wp14:anchorId="5F3B5A6B" wp14:editId="6660BBFE">
                  <wp:extent cx="1486305" cy="1842356"/>
                  <wp:effectExtent l="0" t="0" r="0" b="0"/>
                  <wp:docPr id="18598486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48652" name="Picture 1859848652"/>
                          <pic:cNvPicPr/>
                        </pic:nvPicPr>
                        <pic:blipFill>
                          <a:blip r:embed="rId18"/>
                          <a:stretch>
                            <a:fillRect/>
                          </a:stretch>
                        </pic:blipFill>
                        <pic:spPr>
                          <a:xfrm>
                            <a:off x="0" y="0"/>
                            <a:ext cx="1511502" cy="1873589"/>
                          </a:xfrm>
                          <a:prstGeom prst="rect">
                            <a:avLst/>
                          </a:prstGeom>
                        </pic:spPr>
                      </pic:pic>
                    </a:graphicData>
                  </a:graphic>
                </wp:inline>
              </w:drawing>
            </w:r>
          </w:p>
        </w:tc>
      </w:tr>
      <w:tr w:rsidR="00242762" w14:paraId="0A2F7CF3" w14:textId="77777777">
        <w:trPr>
          <w:jc w:val="center"/>
        </w:trPr>
        <w:tc>
          <w:tcPr>
            <w:tcW w:w="2045" w:type="dxa"/>
            <w:vAlign w:val="center"/>
          </w:tcPr>
          <w:p w14:paraId="6A337318" w14:textId="77777777" w:rsidR="00242762" w:rsidRDefault="00000000">
            <w:r>
              <w:rPr>
                <w:sz w:val="18"/>
              </w:rPr>
              <w:t>4</w:t>
            </w:r>
          </w:p>
        </w:tc>
        <w:tc>
          <w:tcPr>
            <w:tcW w:w="2045" w:type="dxa"/>
            <w:vAlign w:val="center"/>
          </w:tcPr>
          <w:p w14:paraId="52D34AB7" w14:textId="77777777" w:rsidR="00242762" w:rsidRDefault="00000000">
            <w:r>
              <w:rPr>
                <w:sz w:val="18"/>
              </w:rPr>
              <w:t>Verify the public-page section.</w:t>
            </w:r>
          </w:p>
        </w:tc>
        <w:tc>
          <w:tcPr>
            <w:tcW w:w="2045" w:type="dxa"/>
            <w:vAlign w:val="center"/>
          </w:tcPr>
          <w:p w14:paraId="0EE63702" w14:textId="77777777" w:rsidR="00242762" w:rsidRDefault="00000000">
            <w:r>
              <w:rPr>
                <w:sz w:val="18"/>
              </w:rPr>
              <w:t xml:space="preserve">The page states that </w:t>
            </w:r>
            <w:r>
              <w:rPr>
                <w:sz w:val="18"/>
              </w:rPr>
              <w:lastRenderedPageBreak/>
              <w:t>no login is required to access the Contact Us page.</w:t>
            </w:r>
          </w:p>
        </w:tc>
        <w:tc>
          <w:tcPr>
            <w:tcW w:w="2045" w:type="dxa"/>
            <w:vAlign w:val="center"/>
          </w:tcPr>
          <w:p w14:paraId="30D90A1D" w14:textId="77777777" w:rsidR="00242762" w:rsidRDefault="00000000">
            <w:r>
              <w:rPr>
                <w:sz w:val="18"/>
              </w:rPr>
              <w:lastRenderedPageBreak/>
              <w:t>YES</w:t>
            </w:r>
          </w:p>
        </w:tc>
        <w:tc>
          <w:tcPr>
            <w:tcW w:w="2045" w:type="dxa"/>
            <w:vAlign w:val="center"/>
          </w:tcPr>
          <w:p w14:paraId="7411FE15" w14:textId="731481E1" w:rsidR="00242762" w:rsidRDefault="00D315A6">
            <w:r>
              <w:t>YES</w:t>
            </w:r>
          </w:p>
          <w:p w14:paraId="3F0F8014" w14:textId="77777777" w:rsidR="00D315A6" w:rsidRDefault="00D315A6"/>
          <w:p w14:paraId="1165D1D4" w14:textId="08DAE0DB" w:rsidR="00D315A6" w:rsidRDefault="004A6BBA">
            <w:r>
              <w:rPr>
                <w:noProof/>
              </w:rPr>
              <w:lastRenderedPageBreak/>
              <w:drawing>
                <wp:inline distT="0" distB="0" distL="0" distR="0" wp14:anchorId="4FF0F66B" wp14:editId="7603A9D1">
                  <wp:extent cx="2495227" cy="628932"/>
                  <wp:effectExtent l="0" t="0" r="0" b="6350"/>
                  <wp:docPr id="93447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7429" name="Picture 93447429"/>
                          <pic:cNvPicPr/>
                        </pic:nvPicPr>
                        <pic:blipFill>
                          <a:blip r:embed="rId19"/>
                          <a:stretch>
                            <a:fillRect/>
                          </a:stretch>
                        </pic:blipFill>
                        <pic:spPr>
                          <a:xfrm>
                            <a:off x="0" y="0"/>
                            <a:ext cx="2551843" cy="643202"/>
                          </a:xfrm>
                          <a:prstGeom prst="rect">
                            <a:avLst/>
                          </a:prstGeom>
                        </pic:spPr>
                      </pic:pic>
                    </a:graphicData>
                  </a:graphic>
                </wp:inline>
              </w:drawing>
            </w:r>
          </w:p>
        </w:tc>
      </w:tr>
    </w:tbl>
    <w:p w14:paraId="5AD91BF7" w14:textId="77777777" w:rsidR="00242762" w:rsidRDefault="00000000">
      <w:r>
        <w:rPr>
          <w:b/>
        </w:rPr>
        <w:lastRenderedPageBreak/>
        <w:t xml:space="preserve">Comments: </w:t>
      </w:r>
      <w:r>
        <w:t>The Contact Us page loaded successfully and displayed the required public contact information and contact form. The page is accessible without authentication, providing the expected public-facing contact functionality.</w:t>
      </w:r>
    </w:p>
    <w:p w14:paraId="5612BA94" w14:textId="77777777" w:rsidR="00242762" w:rsidRDefault="00242762"/>
    <w:p w14:paraId="278CB687" w14:textId="77777777" w:rsidR="00242762" w:rsidRDefault="00000000">
      <w:pPr>
        <w:jc w:val="center"/>
      </w:pPr>
      <w:r>
        <w:rPr>
          <w:noProof/>
        </w:rPr>
        <w:drawing>
          <wp:inline distT="0" distB="0" distL="0" distR="0" wp14:anchorId="1BE07767" wp14:editId="0D517619">
            <wp:extent cx="5852160" cy="3291840"/>
            <wp:effectExtent l="0" t="0" r="0" b="0"/>
            <wp:docPr id="1961394907" name="Picture 1961394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78).png"/>
                    <pic:cNvPicPr/>
                  </pic:nvPicPr>
                  <pic:blipFill>
                    <a:blip r:embed="rId20"/>
                    <a:stretch>
                      <a:fillRect/>
                    </a:stretch>
                  </pic:blipFill>
                  <pic:spPr>
                    <a:xfrm>
                      <a:off x="0" y="0"/>
                      <a:ext cx="5852160" cy="3291840"/>
                    </a:xfrm>
                    <a:prstGeom prst="rect">
                      <a:avLst/>
                    </a:prstGeom>
                  </pic:spPr>
                </pic:pic>
              </a:graphicData>
            </a:graphic>
          </wp:inline>
        </w:drawing>
      </w:r>
    </w:p>
    <w:p w14:paraId="5C432F0F" w14:textId="77777777" w:rsidR="00242762" w:rsidRDefault="00000000">
      <w:pPr>
        <w:jc w:val="center"/>
      </w:pPr>
      <w:r>
        <w:rPr>
          <w:i/>
          <w:sz w:val="18"/>
        </w:rPr>
        <w:t>Screenshot 3: Contact Us page loaded successfully with contact information and the public contact form.</w:t>
      </w:r>
    </w:p>
    <w:p w14:paraId="1871405F" w14:textId="77777777" w:rsidR="00242762" w:rsidRDefault="00000000">
      <w:r>
        <w:br w:type="page"/>
      </w:r>
    </w:p>
    <w:p w14:paraId="4BBF41E5" w14:textId="77777777" w:rsidR="00242762" w:rsidRDefault="00000000">
      <w:pPr>
        <w:pStyle w:val="Heading1"/>
      </w:pPr>
      <w:r>
        <w:lastRenderedPageBreak/>
        <w:t>Test 4 — Successful Contact Form Submission</w:t>
      </w:r>
    </w:p>
    <w:p w14:paraId="034FCFAD" w14:textId="77777777" w:rsidR="00242762" w:rsidRDefault="00000000">
      <w:r>
        <w:rPr>
          <w:b/>
        </w:rPr>
        <w:t xml:space="preserve">Test Objective: </w:t>
      </w:r>
      <w:r>
        <w:t>Verify that a completed Contact Us form is accepted by the Spring Boot backend and redirects to the confirmation page.</w:t>
      </w:r>
    </w:p>
    <w:p w14:paraId="27DEDF63" w14:textId="77777777" w:rsidR="00242762" w:rsidRDefault="00000000">
      <w:r>
        <w:rPr>
          <w:b/>
        </w:rPr>
        <w:t xml:space="preserve">Developer: </w:t>
      </w:r>
      <w:proofErr w:type="spellStart"/>
      <w:r>
        <w:t>Aftabur</w:t>
      </w:r>
      <w:proofErr w:type="spellEnd"/>
      <w:r>
        <w:t xml:space="preserve"> Rahman / Green Team</w:t>
      </w:r>
    </w:p>
    <w:p w14:paraId="2C2CB402" w14:textId="77777777" w:rsidR="00242762" w:rsidRDefault="00000000">
      <w:r>
        <w:rPr>
          <w:b/>
        </w:rPr>
        <w:t xml:space="preserve">Date tested: </w:t>
      </w:r>
      <w:r>
        <w:t>2026/09/18</w:t>
      </w:r>
    </w:p>
    <w:p w14:paraId="4A026F71" w14:textId="77777777" w:rsidR="00242762" w:rsidRDefault="00000000">
      <w:r>
        <w:rPr>
          <w:b/>
        </w:rPr>
        <w:t xml:space="preserve">Peer tester: </w:t>
      </w:r>
      <w:r>
        <w:t>Alexander Baldree</w:t>
      </w:r>
    </w:p>
    <w:p w14:paraId="5A7A1D2A" w14:textId="145DC5EF" w:rsidR="00242762" w:rsidRDefault="00000000">
      <w:r>
        <w:rPr>
          <w:b/>
        </w:rPr>
        <w:t xml:space="preserve">Peer verification: </w:t>
      </w:r>
      <w:r w:rsidR="00D315A6">
        <w:t>09/20/26</w:t>
      </w:r>
    </w:p>
    <w:tbl>
      <w:tblPr>
        <w:tblStyle w:val="TableGrid"/>
        <w:tblW w:w="0" w:type="auto"/>
        <w:jc w:val="center"/>
        <w:tblLook w:val="04A0" w:firstRow="1" w:lastRow="0" w:firstColumn="1" w:lastColumn="0" w:noHBand="0" w:noVBand="1"/>
      </w:tblPr>
      <w:tblGrid>
        <w:gridCol w:w="767"/>
        <w:gridCol w:w="1315"/>
        <w:gridCol w:w="1720"/>
        <w:gridCol w:w="1178"/>
        <w:gridCol w:w="5460"/>
      </w:tblGrid>
      <w:tr w:rsidR="00242762" w14:paraId="123DC424" w14:textId="77777777">
        <w:trPr>
          <w:jc w:val="center"/>
        </w:trPr>
        <w:tc>
          <w:tcPr>
            <w:tcW w:w="2045" w:type="dxa"/>
            <w:shd w:val="clear" w:color="auto" w:fill="D9EAF7"/>
            <w:vAlign w:val="center"/>
          </w:tcPr>
          <w:p w14:paraId="19BDA94E" w14:textId="77777777" w:rsidR="00242762" w:rsidRDefault="00000000">
            <w:r>
              <w:rPr>
                <w:b/>
                <w:sz w:val="18"/>
              </w:rPr>
              <w:t>Step</w:t>
            </w:r>
          </w:p>
        </w:tc>
        <w:tc>
          <w:tcPr>
            <w:tcW w:w="2045" w:type="dxa"/>
            <w:shd w:val="clear" w:color="auto" w:fill="D9EAF7"/>
            <w:vAlign w:val="center"/>
          </w:tcPr>
          <w:p w14:paraId="1C14CF09" w14:textId="77777777" w:rsidR="00242762" w:rsidRDefault="00000000">
            <w:r>
              <w:rPr>
                <w:b/>
                <w:sz w:val="18"/>
              </w:rPr>
              <w:t>Action</w:t>
            </w:r>
          </w:p>
        </w:tc>
        <w:tc>
          <w:tcPr>
            <w:tcW w:w="2045" w:type="dxa"/>
            <w:shd w:val="clear" w:color="auto" w:fill="D9EAF7"/>
            <w:vAlign w:val="center"/>
          </w:tcPr>
          <w:p w14:paraId="65573A80" w14:textId="77777777" w:rsidR="00242762" w:rsidRDefault="00000000">
            <w:r>
              <w:rPr>
                <w:b/>
                <w:sz w:val="18"/>
              </w:rPr>
              <w:t>Expected Result</w:t>
            </w:r>
          </w:p>
        </w:tc>
        <w:tc>
          <w:tcPr>
            <w:tcW w:w="2045" w:type="dxa"/>
            <w:shd w:val="clear" w:color="auto" w:fill="D9EAF7"/>
            <w:vAlign w:val="center"/>
          </w:tcPr>
          <w:p w14:paraId="5E6C1D1C" w14:textId="77777777" w:rsidR="00242762" w:rsidRDefault="00000000">
            <w:r>
              <w:rPr>
                <w:b/>
                <w:sz w:val="18"/>
              </w:rPr>
              <w:t>Developer</w:t>
            </w:r>
          </w:p>
        </w:tc>
        <w:tc>
          <w:tcPr>
            <w:tcW w:w="2045" w:type="dxa"/>
            <w:shd w:val="clear" w:color="auto" w:fill="D9EAF7"/>
            <w:vAlign w:val="center"/>
          </w:tcPr>
          <w:p w14:paraId="74A5A87D" w14:textId="77777777" w:rsidR="00242762" w:rsidRDefault="00000000">
            <w:r>
              <w:rPr>
                <w:b/>
                <w:sz w:val="18"/>
              </w:rPr>
              <w:t>Peer Tester</w:t>
            </w:r>
          </w:p>
        </w:tc>
      </w:tr>
      <w:tr w:rsidR="00242762" w14:paraId="3CECF3A9" w14:textId="77777777">
        <w:trPr>
          <w:jc w:val="center"/>
        </w:trPr>
        <w:tc>
          <w:tcPr>
            <w:tcW w:w="2045" w:type="dxa"/>
            <w:vAlign w:val="center"/>
          </w:tcPr>
          <w:p w14:paraId="669A4ECD" w14:textId="77777777" w:rsidR="00242762" w:rsidRDefault="00000000">
            <w:r>
              <w:rPr>
                <w:sz w:val="18"/>
              </w:rPr>
              <w:t>1</w:t>
            </w:r>
          </w:p>
        </w:tc>
        <w:tc>
          <w:tcPr>
            <w:tcW w:w="2045" w:type="dxa"/>
            <w:vAlign w:val="center"/>
          </w:tcPr>
          <w:p w14:paraId="48CDF161" w14:textId="77777777" w:rsidR="00242762" w:rsidRDefault="00000000">
            <w:r>
              <w:rPr>
                <w:sz w:val="18"/>
              </w:rPr>
              <w:t>Enter valid first name, last name, email, phone number, and message information.</w:t>
            </w:r>
          </w:p>
        </w:tc>
        <w:tc>
          <w:tcPr>
            <w:tcW w:w="2045" w:type="dxa"/>
            <w:vAlign w:val="center"/>
          </w:tcPr>
          <w:p w14:paraId="1FB1E717" w14:textId="77777777" w:rsidR="00242762" w:rsidRDefault="00000000">
            <w:r>
              <w:rPr>
                <w:sz w:val="18"/>
              </w:rPr>
              <w:t>The form accepts the completed contact information.</w:t>
            </w:r>
          </w:p>
        </w:tc>
        <w:tc>
          <w:tcPr>
            <w:tcW w:w="2045" w:type="dxa"/>
            <w:vAlign w:val="center"/>
          </w:tcPr>
          <w:p w14:paraId="06FB1076" w14:textId="77777777" w:rsidR="00242762" w:rsidRDefault="00000000">
            <w:r>
              <w:rPr>
                <w:sz w:val="18"/>
              </w:rPr>
              <w:t>YES</w:t>
            </w:r>
          </w:p>
        </w:tc>
        <w:tc>
          <w:tcPr>
            <w:tcW w:w="2045" w:type="dxa"/>
            <w:vAlign w:val="center"/>
          </w:tcPr>
          <w:p w14:paraId="4E699FD4" w14:textId="77777777" w:rsidR="00242762" w:rsidRDefault="00D315A6">
            <w:r>
              <w:t>Yes</w:t>
            </w:r>
          </w:p>
          <w:p w14:paraId="68B32DB2" w14:textId="472A9497" w:rsidR="00D315A6" w:rsidRDefault="00D315A6">
            <w:r>
              <w:rPr>
                <w:noProof/>
              </w:rPr>
              <w:drawing>
                <wp:inline distT="0" distB="0" distL="0" distR="0" wp14:anchorId="47934AFC" wp14:editId="526D9C05">
                  <wp:extent cx="2512596" cy="2842891"/>
                  <wp:effectExtent l="0" t="0" r="2540" b="2540"/>
                  <wp:docPr id="159987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74449" name="Picture 1599874449"/>
                          <pic:cNvPicPr/>
                        </pic:nvPicPr>
                        <pic:blipFill>
                          <a:blip r:embed="rId21"/>
                          <a:stretch>
                            <a:fillRect/>
                          </a:stretch>
                        </pic:blipFill>
                        <pic:spPr>
                          <a:xfrm>
                            <a:off x="0" y="0"/>
                            <a:ext cx="2547249" cy="2882100"/>
                          </a:xfrm>
                          <a:prstGeom prst="rect">
                            <a:avLst/>
                          </a:prstGeom>
                        </pic:spPr>
                      </pic:pic>
                    </a:graphicData>
                  </a:graphic>
                </wp:inline>
              </w:drawing>
            </w:r>
          </w:p>
        </w:tc>
      </w:tr>
      <w:tr w:rsidR="00242762" w14:paraId="53609577" w14:textId="77777777">
        <w:trPr>
          <w:jc w:val="center"/>
        </w:trPr>
        <w:tc>
          <w:tcPr>
            <w:tcW w:w="2045" w:type="dxa"/>
            <w:vAlign w:val="center"/>
          </w:tcPr>
          <w:p w14:paraId="694C66BF" w14:textId="77777777" w:rsidR="00242762" w:rsidRDefault="00000000">
            <w:r>
              <w:rPr>
                <w:sz w:val="18"/>
              </w:rPr>
              <w:t>2</w:t>
            </w:r>
          </w:p>
        </w:tc>
        <w:tc>
          <w:tcPr>
            <w:tcW w:w="2045" w:type="dxa"/>
            <w:vAlign w:val="center"/>
          </w:tcPr>
          <w:p w14:paraId="330E8AC0" w14:textId="77777777" w:rsidR="00242762" w:rsidRDefault="00000000">
            <w:r>
              <w:rPr>
                <w:sz w:val="18"/>
              </w:rPr>
              <w:t>Select SEND MESSAGE.</w:t>
            </w:r>
          </w:p>
        </w:tc>
        <w:tc>
          <w:tcPr>
            <w:tcW w:w="2045" w:type="dxa"/>
            <w:vAlign w:val="center"/>
          </w:tcPr>
          <w:p w14:paraId="4FEDA7AA" w14:textId="77777777" w:rsidR="00242762" w:rsidRDefault="00000000">
            <w:r>
              <w:rPr>
                <w:sz w:val="18"/>
              </w:rPr>
              <w:t>The application submits the form to the /contact backend endpoint.</w:t>
            </w:r>
          </w:p>
        </w:tc>
        <w:tc>
          <w:tcPr>
            <w:tcW w:w="2045" w:type="dxa"/>
            <w:vAlign w:val="center"/>
          </w:tcPr>
          <w:p w14:paraId="6B45FC46" w14:textId="77777777" w:rsidR="00242762" w:rsidRDefault="00000000">
            <w:r>
              <w:rPr>
                <w:sz w:val="18"/>
              </w:rPr>
              <w:t>YES</w:t>
            </w:r>
          </w:p>
        </w:tc>
        <w:tc>
          <w:tcPr>
            <w:tcW w:w="2045" w:type="dxa"/>
            <w:vAlign w:val="center"/>
          </w:tcPr>
          <w:p w14:paraId="2A6149AA" w14:textId="77777777" w:rsidR="00242762" w:rsidRDefault="00D315A6">
            <w:r>
              <w:t>YES</w:t>
            </w:r>
          </w:p>
          <w:p w14:paraId="33ACF0AD" w14:textId="77777777" w:rsidR="005E4225" w:rsidRDefault="005E4225"/>
          <w:p w14:paraId="76EBE943" w14:textId="07C7E490" w:rsidR="005E4225" w:rsidRDefault="005E4225">
            <w:r>
              <w:rPr>
                <w:noProof/>
              </w:rPr>
              <w:drawing>
                <wp:inline distT="0" distB="0" distL="0" distR="0" wp14:anchorId="1A982AC7" wp14:editId="27B57728">
                  <wp:extent cx="1866025" cy="2284894"/>
                  <wp:effectExtent l="0" t="0" r="1270" b="1270"/>
                  <wp:docPr id="102071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13138" name="Picture 1020713138"/>
                          <pic:cNvPicPr/>
                        </pic:nvPicPr>
                        <pic:blipFill>
                          <a:blip r:embed="rId22"/>
                          <a:stretch>
                            <a:fillRect/>
                          </a:stretch>
                        </pic:blipFill>
                        <pic:spPr>
                          <a:xfrm>
                            <a:off x="0" y="0"/>
                            <a:ext cx="1880527" cy="2302651"/>
                          </a:xfrm>
                          <a:prstGeom prst="rect">
                            <a:avLst/>
                          </a:prstGeom>
                        </pic:spPr>
                      </pic:pic>
                    </a:graphicData>
                  </a:graphic>
                </wp:inline>
              </w:drawing>
            </w:r>
          </w:p>
        </w:tc>
      </w:tr>
      <w:tr w:rsidR="00242762" w14:paraId="3C9393DE" w14:textId="77777777">
        <w:trPr>
          <w:jc w:val="center"/>
        </w:trPr>
        <w:tc>
          <w:tcPr>
            <w:tcW w:w="2045" w:type="dxa"/>
            <w:vAlign w:val="center"/>
          </w:tcPr>
          <w:p w14:paraId="3B52E640" w14:textId="77777777" w:rsidR="00242762" w:rsidRDefault="00000000">
            <w:r>
              <w:rPr>
                <w:sz w:val="18"/>
              </w:rPr>
              <w:t>3</w:t>
            </w:r>
          </w:p>
        </w:tc>
        <w:tc>
          <w:tcPr>
            <w:tcW w:w="2045" w:type="dxa"/>
            <w:vAlign w:val="center"/>
          </w:tcPr>
          <w:p w14:paraId="7657EDED" w14:textId="77777777" w:rsidR="00242762" w:rsidRDefault="00000000">
            <w:r>
              <w:rPr>
                <w:sz w:val="18"/>
              </w:rPr>
              <w:t>Observe the returned page.</w:t>
            </w:r>
          </w:p>
        </w:tc>
        <w:tc>
          <w:tcPr>
            <w:tcW w:w="2045" w:type="dxa"/>
            <w:vAlign w:val="center"/>
          </w:tcPr>
          <w:p w14:paraId="264FA4A5" w14:textId="77777777" w:rsidR="00242762" w:rsidRDefault="00000000">
            <w:r>
              <w:rPr>
                <w:sz w:val="18"/>
              </w:rPr>
              <w:t>The application redirects to contact-confirmation.html.</w:t>
            </w:r>
          </w:p>
        </w:tc>
        <w:tc>
          <w:tcPr>
            <w:tcW w:w="2045" w:type="dxa"/>
            <w:vAlign w:val="center"/>
          </w:tcPr>
          <w:p w14:paraId="586C180B" w14:textId="77777777" w:rsidR="00242762" w:rsidRDefault="00000000">
            <w:r>
              <w:rPr>
                <w:sz w:val="18"/>
              </w:rPr>
              <w:t>YES</w:t>
            </w:r>
          </w:p>
        </w:tc>
        <w:tc>
          <w:tcPr>
            <w:tcW w:w="2045" w:type="dxa"/>
            <w:vAlign w:val="center"/>
          </w:tcPr>
          <w:p w14:paraId="4782F3CC" w14:textId="77777777" w:rsidR="00242762" w:rsidRDefault="00DA5693">
            <w:r>
              <w:t>YES</w:t>
            </w:r>
          </w:p>
          <w:p w14:paraId="0EA32856" w14:textId="77777777" w:rsidR="00DA5693" w:rsidRDefault="00DA5693"/>
          <w:p w14:paraId="45E3507D" w14:textId="0C9650C9" w:rsidR="00DA5693" w:rsidRDefault="00DA5693">
            <w:r>
              <w:rPr>
                <w:noProof/>
              </w:rPr>
              <w:drawing>
                <wp:inline distT="0" distB="0" distL="0" distR="0" wp14:anchorId="7DA5D395" wp14:editId="01CD5EA5">
                  <wp:extent cx="3329940" cy="612313"/>
                  <wp:effectExtent l="0" t="0" r="0" b="0"/>
                  <wp:docPr id="1420859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59875" name="Picture 1420859875"/>
                          <pic:cNvPicPr/>
                        </pic:nvPicPr>
                        <pic:blipFill>
                          <a:blip r:embed="rId23"/>
                          <a:stretch>
                            <a:fillRect/>
                          </a:stretch>
                        </pic:blipFill>
                        <pic:spPr>
                          <a:xfrm>
                            <a:off x="0" y="0"/>
                            <a:ext cx="3392340" cy="623787"/>
                          </a:xfrm>
                          <a:prstGeom prst="rect">
                            <a:avLst/>
                          </a:prstGeom>
                        </pic:spPr>
                      </pic:pic>
                    </a:graphicData>
                  </a:graphic>
                </wp:inline>
              </w:drawing>
            </w:r>
          </w:p>
        </w:tc>
      </w:tr>
      <w:tr w:rsidR="00242762" w14:paraId="5F667FF5" w14:textId="77777777">
        <w:trPr>
          <w:jc w:val="center"/>
        </w:trPr>
        <w:tc>
          <w:tcPr>
            <w:tcW w:w="2045" w:type="dxa"/>
            <w:vAlign w:val="center"/>
          </w:tcPr>
          <w:p w14:paraId="049C77EE" w14:textId="77777777" w:rsidR="00242762" w:rsidRDefault="00000000">
            <w:r>
              <w:rPr>
                <w:sz w:val="18"/>
              </w:rPr>
              <w:lastRenderedPageBreak/>
              <w:t>4</w:t>
            </w:r>
          </w:p>
        </w:tc>
        <w:tc>
          <w:tcPr>
            <w:tcW w:w="2045" w:type="dxa"/>
            <w:vAlign w:val="center"/>
          </w:tcPr>
          <w:p w14:paraId="01B1957E" w14:textId="77777777" w:rsidR="00242762" w:rsidRDefault="00000000">
            <w:r>
              <w:rPr>
                <w:sz w:val="18"/>
              </w:rPr>
              <w:t>Review the confirmation message.</w:t>
            </w:r>
          </w:p>
        </w:tc>
        <w:tc>
          <w:tcPr>
            <w:tcW w:w="2045" w:type="dxa"/>
            <w:vAlign w:val="center"/>
          </w:tcPr>
          <w:p w14:paraId="14C0C6D0" w14:textId="77777777" w:rsidR="00242762" w:rsidRDefault="00000000">
            <w:r>
              <w:rPr>
                <w:sz w:val="18"/>
              </w:rPr>
              <w:t>The confirmation page displays 'Thank You for Contacting Us' and confirms that the message was received.</w:t>
            </w:r>
          </w:p>
        </w:tc>
        <w:tc>
          <w:tcPr>
            <w:tcW w:w="2045" w:type="dxa"/>
            <w:vAlign w:val="center"/>
          </w:tcPr>
          <w:p w14:paraId="4297CA58" w14:textId="77777777" w:rsidR="00242762" w:rsidRDefault="00000000">
            <w:r>
              <w:rPr>
                <w:sz w:val="18"/>
              </w:rPr>
              <w:t>YES</w:t>
            </w:r>
          </w:p>
        </w:tc>
        <w:tc>
          <w:tcPr>
            <w:tcW w:w="2045" w:type="dxa"/>
            <w:vAlign w:val="center"/>
          </w:tcPr>
          <w:p w14:paraId="126379CA" w14:textId="77777777" w:rsidR="00242762" w:rsidRDefault="00D315A6">
            <w:r>
              <w:t>YES</w:t>
            </w:r>
          </w:p>
          <w:p w14:paraId="543A65F6" w14:textId="02705DF1" w:rsidR="00D315A6" w:rsidRDefault="00D315A6">
            <w:r>
              <w:rPr>
                <w:noProof/>
              </w:rPr>
              <w:drawing>
                <wp:inline distT="0" distB="0" distL="0" distR="0" wp14:anchorId="2BD09EAC" wp14:editId="6E1F64D3">
                  <wp:extent cx="2871844" cy="518832"/>
                  <wp:effectExtent l="0" t="0" r="0" b="1905"/>
                  <wp:docPr id="494320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20274" name="Picture 494320274"/>
                          <pic:cNvPicPr/>
                        </pic:nvPicPr>
                        <pic:blipFill>
                          <a:blip r:embed="rId24"/>
                          <a:stretch>
                            <a:fillRect/>
                          </a:stretch>
                        </pic:blipFill>
                        <pic:spPr>
                          <a:xfrm>
                            <a:off x="0" y="0"/>
                            <a:ext cx="2903863" cy="524617"/>
                          </a:xfrm>
                          <a:prstGeom prst="rect">
                            <a:avLst/>
                          </a:prstGeom>
                        </pic:spPr>
                      </pic:pic>
                    </a:graphicData>
                  </a:graphic>
                </wp:inline>
              </w:drawing>
            </w:r>
          </w:p>
        </w:tc>
      </w:tr>
    </w:tbl>
    <w:p w14:paraId="7A47C1ED" w14:textId="77777777" w:rsidR="00242762" w:rsidRDefault="00000000">
      <w:r>
        <w:rPr>
          <w:b/>
        </w:rPr>
        <w:t xml:space="preserve">Comments: </w:t>
      </w:r>
      <w:r>
        <w:t>The completed Contact Us form was successfully submitted to the Spring Boot backend and redirected to the confirmation page. The confirmation message provides clear feedback that the submission was received, demonstrating that the frontend form and backend controller are connected correctly.</w:t>
      </w:r>
    </w:p>
    <w:p w14:paraId="2DE79ED4" w14:textId="77777777" w:rsidR="00242762" w:rsidRDefault="00242762"/>
    <w:p w14:paraId="29C4FCEA" w14:textId="77777777" w:rsidR="00242762" w:rsidRDefault="00000000">
      <w:pPr>
        <w:jc w:val="center"/>
      </w:pPr>
      <w:r>
        <w:rPr>
          <w:noProof/>
        </w:rPr>
        <w:drawing>
          <wp:inline distT="0" distB="0" distL="0" distR="0" wp14:anchorId="092C6218" wp14:editId="06BBF15D">
            <wp:extent cx="5852160" cy="3291840"/>
            <wp:effectExtent l="0" t="0" r="0" b="0"/>
            <wp:docPr id="1961394908" name="Picture 1961394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82).png"/>
                    <pic:cNvPicPr/>
                  </pic:nvPicPr>
                  <pic:blipFill>
                    <a:blip r:embed="rId25"/>
                    <a:stretch>
                      <a:fillRect/>
                    </a:stretch>
                  </pic:blipFill>
                  <pic:spPr>
                    <a:xfrm>
                      <a:off x="0" y="0"/>
                      <a:ext cx="5852160" cy="3291840"/>
                    </a:xfrm>
                    <a:prstGeom prst="rect">
                      <a:avLst/>
                    </a:prstGeom>
                  </pic:spPr>
                </pic:pic>
              </a:graphicData>
            </a:graphic>
          </wp:inline>
        </w:drawing>
      </w:r>
    </w:p>
    <w:p w14:paraId="052764F1" w14:textId="77777777" w:rsidR="00242762" w:rsidRDefault="00000000">
      <w:pPr>
        <w:jc w:val="center"/>
      </w:pPr>
      <w:r>
        <w:rPr>
          <w:i/>
          <w:sz w:val="18"/>
        </w:rPr>
        <w:t>Screenshot 4: Contact form submission successfully redirected to the Contact Us confirmation page.</w:t>
      </w:r>
    </w:p>
    <w:p w14:paraId="53583369" w14:textId="77777777" w:rsidR="00242762" w:rsidRDefault="00000000">
      <w:r>
        <w:br w:type="page"/>
      </w:r>
    </w:p>
    <w:p w14:paraId="79B93662" w14:textId="77777777" w:rsidR="00242762" w:rsidRDefault="00000000">
      <w:pPr>
        <w:pStyle w:val="Heading1"/>
      </w:pPr>
      <w:r>
        <w:lastRenderedPageBreak/>
        <w:t>Testing Summary</w:t>
      </w:r>
    </w:p>
    <w:p w14:paraId="51683560" w14:textId="77777777" w:rsidR="00242762" w:rsidRDefault="00000000">
      <w:r>
        <w:t>All four required Module 8 Marina functional tests have been completed successfully at the developer-test level. The Look Up Reservation tests verify successful retrieval and appropriate handling of invalid reservation information. The Contact Us tests verify public page loading and successful form submission to the Spring Boot backend. Alexander Baldree is identified as the peer tester; peer verification remains pending.</w:t>
      </w:r>
    </w:p>
    <w:tbl>
      <w:tblPr>
        <w:tblStyle w:val="TableGrid"/>
        <w:tblW w:w="0" w:type="auto"/>
        <w:jc w:val="center"/>
        <w:tblLook w:val="04A0" w:firstRow="1" w:lastRow="0" w:firstColumn="1" w:lastColumn="0" w:noHBand="0" w:noVBand="1"/>
      </w:tblPr>
      <w:tblGrid>
        <w:gridCol w:w="3408"/>
        <w:gridCol w:w="3408"/>
        <w:gridCol w:w="3408"/>
      </w:tblGrid>
      <w:tr w:rsidR="00242762" w14:paraId="1103C3CA" w14:textId="77777777">
        <w:trPr>
          <w:jc w:val="center"/>
        </w:trPr>
        <w:tc>
          <w:tcPr>
            <w:tcW w:w="3408" w:type="dxa"/>
            <w:shd w:val="clear" w:color="auto" w:fill="D9EAF7"/>
            <w:vAlign w:val="center"/>
          </w:tcPr>
          <w:p w14:paraId="25D493BF" w14:textId="77777777" w:rsidR="00242762" w:rsidRDefault="00000000">
            <w:r>
              <w:rPr>
                <w:b/>
                <w:sz w:val="18"/>
              </w:rPr>
              <w:t>Test</w:t>
            </w:r>
          </w:p>
        </w:tc>
        <w:tc>
          <w:tcPr>
            <w:tcW w:w="3408" w:type="dxa"/>
            <w:shd w:val="clear" w:color="auto" w:fill="D9EAF7"/>
            <w:vAlign w:val="center"/>
          </w:tcPr>
          <w:p w14:paraId="6734C121" w14:textId="77777777" w:rsidR="00242762" w:rsidRDefault="00000000">
            <w:r>
              <w:rPr>
                <w:b/>
                <w:sz w:val="18"/>
              </w:rPr>
              <w:t>Result</w:t>
            </w:r>
          </w:p>
        </w:tc>
        <w:tc>
          <w:tcPr>
            <w:tcW w:w="3408" w:type="dxa"/>
            <w:shd w:val="clear" w:color="auto" w:fill="D9EAF7"/>
            <w:vAlign w:val="center"/>
          </w:tcPr>
          <w:p w14:paraId="6DE1F869" w14:textId="77777777" w:rsidR="00242762" w:rsidRDefault="00000000">
            <w:r>
              <w:rPr>
                <w:b/>
                <w:sz w:val="18"/>
              </w:rPr>
              <w:t>Peer Verification</w:t>
            </w:r>
          </w:p>
        </w:tc>
      </w:tr>
      <w:tr w:rsidR="00242762" w14:paraId="65AA8DE2" w14:textId="77777777">
        <w:trPr>
          <w:jc w:val="center"/>
        </w:trPr>
        <w:tc>
          <w:tcPr>
            <w:tcW w:w="3408" w:type="dxa"/>
            <w:vAlign w:val="center"/>
          </w:tcPr>
          <w:p w14:paraId="587AE895" w14:textId="77777777" w:rsidR="00242762" w:rsidRDefault="00000000">
            <w:r>
              <w:rPr>
                <w:sz w:val="18"/>
              </w:rPr>
              <w:t>Test 1 — Successful Reservation Lookup</w:t>
            </w:r>
          </w:p>
        </w:tc>
        <w:tc>
          <w:tcPr>
            <w:tcW w:w="3408" w:type="dxa"/>
            <w:vAlign w:val="center"/>
          </w:tcPr>
          <w:p w14:paraId="7E3991EA" w14:textId="77777777" w:rsidR="00242762" w:rsidRDefault="00000000">
            <w:r>
              <w:rPr>
                <w:sz w:val="18"/>
              </w:rPr>
              <w:t>PASS</w:t>
            </w:r>
          </w:p>
        </w:tc>
        <w:tc>
          <w:tcPr>
            <w:tcW w:w="3408" w:type="dxa"/>
            <w:vAlign w:val="center"/>
          </w:tcPr>
          <w:p w14:paraId="019FAC88" w14:textId="3860704C" w:rsidR="00242762" w:rsidRDefault="003E07AF">
            <w:r>
              <w:t>PASS</w:t>
            </w:r>
          </w:p>
        </w:tc>
      </w:tr>
      <w:tr w:rsidR="00242762" w14:paraId="5D1327B7" w14:textId="77777777">
        <w:trPr>
          <w:jc w:val="center"/>
        </w:trPr>
        <w:tc>
          <w:tcPr>
            <w:tcW w:w="3408" w:type="dxa"/>
            <w:vAlign w:val="center"/>
          </w:tcPr>
          <w:p w14:paraId="5B1204F2" w14:textId="77777777" w:rsidR="00242762" w:rsidRDefault="00000000">
            <w:r>
              <w:rPr>
                <w:sz w:val="18"/>
              </w:rPr>
              <w:t>Test 2 — Invalid Reservation Lookup</w:t>
            </w:r>
          </w:p>
        </w:tc>
        <w:tc>
          <w:tcPr>
            <w:tcW w:w="3408" w:type="dxa"/>
            <w:vAlign w:val="center"/>
          </w:tcPr>
          <w:p w14:paraId="5D54A828" w14:textId="77777777" w:rsidR="00242762" w:rsidRDefault="00000000">
            <w:r>
              <w:rPr>
                <w:sz w:val="18"/>
              </w:rPr>
              <w:t>PASS</w:t>
            </w:r>
          </w:p>
        </w:tc>
        <w:tc>
          <w:tcPr>
            <w:tcW w:w="3408" w:type="dxa"/>
            <w:vAlign w:val="center"/>
          </w:tcPr>
          <w:p w14:paraId="13C3E41F" w14:textId="6F2BE96D" w:rsidR="00242762" w:rsidRDefault="003E07AF">
            <w:r>
              <w:t>Passed as failed/ invalid true</w:t>
            </w:r>
          </w:p>
        </w:tc>
      </w:tr>
      <w:tr w:rsidR="00242762" w14:paraId="46038247" w14:textId="77777777">
        <w:trPr>
          <w:jc w:val="center"/>
        </w:trPr>
        <w:tc>
          <w:tcPr>
            <w:tcW w:w="3408" w:type="dxa"/>
            <w:vAlign w:val="center"/>
          </w:tcPr>
          <w:p w14:paraId="42E788FF" w14:textId="77777777" w:rsidR="00242762" w:rsidRDefault="00000000">
            <w:r>
              <w:rPr>
                <w:sz w:val="18"/>
              </w:rPr>
              <w:t>Test 3 — Contact Us Page Load</w:t>
            </w:r>
          </w:p>
        </w:tc>
        <w:tc>
          <w:tcPr>
            <w:tcW w:w="3408" w:type="dxa"/>
            <w:vAlign w:val="center"/>
          </w:tcPr>
          <w:p w14:paraId="477F7F98" w14:textId="77777777" w:rsidR="00242762" w:rsidRDefault="00000000">
            <w:r>
              <w:rPr>
                <w:sz w:val="18"/>
              </w:rPr>
              <w:t>PASS</w:t>
            </w:r>
          </w:p>
        </w:tc>
        <w:tc>
          <w:tcPr>
            <w:tcW w:w="3408" w:type="dxa"/>
            <w:vAlign w:val="center"/>
          </w:tcPr>
          <w:p w14:paraId="014EC5B6" w14:textId="260C4FAE" w:rsidR="00242762" w:rsidRDefault="003E07AF">
            <w:r>
              <w:t>PASS</w:t>
            </w:r>
          </w:p>
        </w:tc>
      </w:tr>
      <w:tr w:rsidR="00242762" w14:paraId="1D53841B" w14:textId="77777777">
        <w:trPr>
          <w:jc w:val="center"/>
        </w:trPr>
        <w:tc>
          <w:tcPr>
            <w:tcW w:w="3408" w:type="dxa"/>
            <w:vAlign w:val="center"/>
          </w:tcPr>
          <w:p w14:paraId="0FA9A940" w14:textId="77777777" w:rsidR="00242762" w:rsidRDefault="00000000">
            <w:r>
              <w:rPr>
                <w:sz w:val="18"/>
              </w:rPr>
              <w:t>Test 4 — Successful Contact Form Submission</w:t>
            </w:r>
          </w:p>
        </w:tc>
        <w:tc>
          <w:tcPr>
            <w:tcW w:w="3408" w:type="dxa"/>
            <w:vAlign w:val="center"/>
          </w:tcPr>
          <w:p w14:paraId="7ACEB7D1" w14:textId="77777777" w:rsidR="00242762" w:rsidRDefault="00000000">
            <w:r>
              <w:rPr>
                <w:sz w:val="18"/>
              </w:rPr>
              <w:t>PASS</w:t>
            </w:r>
          </w:p>
        </w:tc>
        <w:tc>
          <w:tcPr>
            <w:tcW w:w="3408" w:type="dxa"/>
            <w:vAlign w:val="center"/>
          </w:tcPr>
          <w:p w14:paraId="676EB646" w14:textId="1F7C31A3" w:rsidR="00242762" w:rsidRDefault="003E07AF">
            <w:r>
              <w:t>PASS</w:t>
            </w:r>
          </w:p>
        </w:tc>
      </w:tr>
    </w:tbl>
    <w:p w14:paraId="27FFD022" w14:textId="77777777" w:rsidR="00400774" w:rsidRDefault="00400774"/>
    <w:sectPr w:rsidR="00400774"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9381898">
    <w:abstractNumId w:val="8"/>
  </w:num>
  <w:num w:numId="2" w16cid:durableId="391539929">
    <w:abstractNumId w:val="6"/>
  </w:num>
  <w:num w:numId="3" w16cid:durableId="526600471">
    <w:abstractNumId w:val="5"/>
  </w:num>
  <w:num w:numId="4" w16cid:durableId="1710494256">
    <w:abstractNumId w:val="4"/>
  </w:num>
  <w:num w:numId="5" w16cid:durableId="1828865316">
    <w:abstractNumId w:val="7"/>
  </w:num>
  <w:num w:numId="6" w16cid:durableId="174808126">
    <w:abstractNumId w:val="3"/>
  </w:num>
  <w:num w:numId="7" w16cid:durableId="142042092">
    <w:abstractNumId w:val="2"/>
  </w:num>
  <w:num w:numId="8" w16cid:durableId="956375375">
    <w:abstractNumId w:val="1"/>
  </w:num>
  <w:num w:numId="9" w16cid:durableId="8235474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6BB"/>
    <w:rsid w:val="00242762"/>
    <w:rsid w:val="00280BC1"/>
    <w:rsid w:val="0029639D"/>
    <w:rsid w:val="002A080F"/>
    <w:rsid w:val="00326F90"/>
    <w:rsid w:val="003E07AF"/>
    <w:rsid w:val="00400774"/>
    <w:rsid w:val="004A6BBA"/>
    <w:rsid w:val="0053588A"/>
    <w:rsid w:val="005E4225"/>
    <w:rsid w:val="00686D85"/>
    <w:rsid w:val="007076DF"/>
    <w:rsid w:val="0079724D"/>
    <w:rsid w:val="00861058"/>
    <w:rsid w:val="00946213"/>
    <w:rsid w:val="009D654E"/>
    <w:rsid w:val="00A2070B"/>
    <w:rsid w:val="00A9260F"/>
    <w:rsid w:val="00AA1D8D"/>
    <w:rsid w:val="00AE34FB"/>
    <w:rsid w:val="00AE5895"/>
    <w:rsid w:val="00B47730"/>
    <w:rsid w:val="00CB0664"/>
    <w:rsid w:val="00D315A6"/>
    <w:rsid w:val="00DA5693"/>
    <w:rsid w:val="00E42B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42FA25"/>
  <w14:defaultImageDpi w14:val="300"/>
  <w15:docId w15:val="{35FA70B2-1796-430F-85AD-899FC7AAB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customXml" Target="ink/ink2.xml"/><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customXml" Target="ink/ink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customXml" Target="ink/ink3.xml"/><Relationship Id="rId22" Type="http://schemas.openxmlformats.org/officeDocument/2006/relationships/image" Target="media/image14.png"/><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8T03:49:56.833"/>
    </inkml:context>
    <inkml:brush xml:id="br0">
      <inkml:brushProperty name="width" value="0.035" units="cm"/>
      <inkml:brushProperty name="height" value="0.035" units="cm"/>
      <inkml:brushProperty name="color" value="#E71224"/>
    </inkml:brush>
  </inkml:definitions>
  <inkml:trace contextRef="#ctx0" brushRef="#br0">424 1 24233,'-423'491'0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8T03:49:53.350"/>
    </inkml:context>
    <inkml:brush xml:id="br0">
      <inkml:brushProperty name="width" value="0.035" units="cm"/>
      <inkml:brushProperty name="height" value="0.035" units="cm"/>
      <inkml:brushProperty name="color" value="#E71224"/>
    </inkml:brush>
  </inkml:definitions>
  <inkml:trace contextRef="#ctx0" brushRef="#br0">0 478 24575,'3'2'0,"0"-1"0,0 0 0,-1 0 0,1 1 0,-1 0 0,1-1 0,-1 1 0,1 0 0,-1 0 0,0 0 0,0 1 0,0-1 0,0 0 0,2 4 0,3 4 0,15 11 0,1-1 0,0 0 0,39 23 0,1 1 0,-45-32 0,0-1 0,24 11 0,-2-1 0,-33-17 0,-1 1 0,0 0 0,0 0 0,0 1 0,8 10 0,20 18 0,-16-20-1365,-9-8-5461</inkml:trace>
  <inkml:trace contextRef="#ctx0" brushRef="#br0" timeOffset="1835.47">474 834 24575,'1'-5'0,"0"-1"0,0 1 0,0 0 0,3-9 0,4-16 0,-5-203 0,-5 127 0,2-185 0,-1 281-59,0 1 0,-1-1-1,-1 1 1,0-1 0,0 1-1,0 0 1,-1 1-1,-1-1 1,1 0 0,-1 1-1,-8-9 1,6 6-594,0 0-6173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8T03:49:48.729"/>
    </inkml:context>
    <inkml:brush xml:id="br0">
      <inkml:brushProperty name="width" value="0.035" units="cm"/>
      <inkml:brushProperty name="height" value="0.035" units="cm"/>
      <inkml:brushProperty name="color" value="#E71224"/>
    </inkml:brush>
  </inkml:definitions>
  <inkml:trace contextRef="#ctx0" brushRef="#br0">1930 38 23924,'-1930'0'0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3047</TotalTime>
  <Pages>10</Pages>
  <Words>995</Words>
  <Characters>5672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Alexander Baldree</cp:lastModifiedBy>
  <cp:revision>8</cp:revision>
  <dcterms:created xsi:type="dcterms:W3CDTF">2013-12-23T23:15:00Z</dcterms:created>
  <dcterms:modified xsi:type="dcterms:W3CDTF">2026-09-21T02:11:00Z</dcterms:modified>
  <cp:category/>
</cp:coreProperties>
</file>