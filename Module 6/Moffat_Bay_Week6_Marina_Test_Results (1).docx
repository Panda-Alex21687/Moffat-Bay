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Moffat Bay Marina</w:t>
      </w:r>
    </w:p>
    <w:p>
      <w:pPr>
        <w:jc w:val="center"/>
      </w:pPr>
      <w:r>
        <w:rPr>
          <w:b/>
          <w:sz w:val="34"/>
        </w:rPr>
        <w:t>Week 6 — Marina Slip Reservation</w:t>
      </w:r>
    </w:p>
    <w:p>
      <w:pPr>
        <w:jc w:val="center"/>
      </w:pPr>
      <w:r>
        <w:rPr>
          <w:b/>
          <w:sz w:val="30"/>
        </w:rPr>
        <w:t>Functional Test Results</w:t>
      </w:r>
    </w:p>
    <w:p/>
    <w:p>
      <w:pPr>
        <w:spacing w:after="40"/>
      </w:pPr>
      <w:r>
        <w:rPr>
          <w:b/>
        </w:rPr>
        <w:t xml:space="preserve">Project: </w:t>
      </w:r>
      <w:r>
        <w:t>Moffat Bay Marina</w:t>
      </w:r>
    </w:p>
    <w:p>
      <w:pPr>
        <w:spacing w:after="40"/>
      </w:pPr>
      <w:r>
        <w:rPr>
          <w:b/>
        </w:rPr>
        <w:t xml:space="preserve">Course: </w:t>
      </w:r>
      <w:r>
        <w:t>CSD 460</w:t>
      </w:r>
    </w:p>
    <w:p>
      <w:pPr>
        <w:spacing w:after="40"/>
      </w:pPr>
      <w:r>
        <w:rPr>
          <w:b/>
        </w:rPr>
        <w:t xml:space="preserve">Description: </w:t>
      </w:r>
      <w:r>
        <w:t>Functional test results for the Marina Slip Reservation page and backend flow.</w:t>
      </w:r>
    </w:p>
    <w:p>
      <w:pPr>
        <w:spacing w:after="40"/>
      </w:pPr>
      <w:r>
        <w:rPr>
          <w:b/>
        </w:rPr>
        <w:t xml:space="preserve">Developer: </w:t>
      </w:r>
      <w:r>
        <w:t>Aftabur Rahman / Green Team</w:t>
      </w:r>
    </w:p>
    <w:p>
      <w:pPr>
        <w:spacing w:after="40"/>
      </w:pPr>
      <w:r>
        <w:rPr>
          <w:b/>
        </w:rPr>
        <w:t xml:space="preserve">Peer Tester: </w:t>
      </w:r>
      <w:r>
        <w:t>Alexander Baldree</w:t>
      </w:r>
    </w:p>
    <w:p>
      <w:pPr>
        <w:spacing w:after="40"/>
      </w:pPr>
      <w:r>
        <w:rPr>
          <w:b/>
        </w:rPr>
        <w:t xml:space="preserve">Date: </w:t>
      </w:r>
      <w:r>
        <w:t>2026/09/07</w:t>
      </w:r>
    </w:p>
    <w:p/>
    <w:p>
      <w:pPr>
        <w:jc w:val="center"/>
      </w:pPr>
      <w:r>
        <w:rPr>
          <w:sz w:val="22"/>
        </w:rPr>
        <w:t>This document records four functional tests for the Moffat Bay Marina slip reservation feature. The tests cover slip selection, required-field validation, reservation rejection handling, and successful reservation submission/database persistence.</w:t>
      </w:r>
    </w:p>
    <w:p>
      <w:r>
        <w:br w:type="page"/>
      </w:r>
    </w:p>
    <w:p>
      <w:r>
        <w:rPr>
          <w:b/>
          <w:sz w:val="30"/>
        </w:rPr>
        <w:t>Test 1 — Slip Selection and Reservation Page Load</w:t>
      </w:r>
    </w:p>
    <w:p>
      <w:pPr>
        <w:spacing w:after="40"/>
      </w:pPr>
      <w:r>
        <w:rPr>
          <w:b/>
        </w:rPr>
        <w:t xml:space="preserve">Test Objective: </w:t>
      </w:r>
      <w:r>
        <w:t>Verify that selecting a marina slip from the reservation flow opens the reservation page and displays the selected slip.</w:t>
      </w:r>
    </w:p>
    <w:p>
      <w:pPr>
        <w:spacing w:after="40"/>
      </w:pPr>
      <w:r>
        <w:rPr>
          <w:b/>
        </w:rPr>
        <w:t xml:space="preserve">Developer: </w:t>
      </w:r>
      <w:r>
        <w:t>Aftabur Rahman / Green Team</w:t>
      </w:r>
    </w:p>
    <w:p>
      <w:pPr>
        <w:spacing w:after="40"/>
      </w:pPr>
      <w:r>
        <w:rPr>
          <w:b/>
        </w:rPr>
        <w:t xml:space="preserve">Date tested: </w:t>
      </w:r>
      <w:r>
        <w:t>2026/09/07</w:t>
      </w:r>
    </w:p>
    <w:p>
      <w:pPr>
        <w:spacing w:after="40"/>
      </w:pPr>
      <w:r>
        <w:rPr>
          <w:b/>
        </w:rPr>
        <w:t xml:space="preserve">Peer Tester: </w:t>
      </w:r>
      <w:r>
        <w:t>Alexander Baldree</w:t>
      </w:r>
    </w:p>
    <w:p>
      <w:pPr>
        <w:spacing w:after="40"/>
      </w:pPr>
      <w:r>
        <w:rPr>
          <w:b/>
        </w:rPr>
        <w:t xml:space="preserve">Peer Test Date: </w:t>
      </w:r>
      <w:r>
        <w:t>2026/09/07</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D9EAF7"/>
          </w:tcPr>
          <w:p>
            <w:r/>
            <w:r>
              <w:rPr>
                <w:b/>
                <w:sz w:val="18"/>
              </w:rPr>
              <w:t>Step</w:t>
            </w:r>
          </w:p>
        </w:tc>
        <w:tc>
          <w:tcPr>
            <w:tcW w:type="dxa" w:w="2045"/>
            <w:vAlign w:val="center"/>
            <w:shd w:fill="D9EAF7"/>
          </w:tcPr>
          <w:p>
            <w:r/>
            <w:r>
              <w:rPr>
                <w:b/>
                <w:sz w:val="18"/>
              </w:rPr>
              <w:t>Action</w:t>
            </w:r>
          </w:p>
        </w:tc>
        <w:tc>
          <w:tcPr>
            <w:tcW w:type="dxa" w:w="2045"/>
            <w:vAlign w:val="center"/>
            <w:shd w:fill="D9EAF7"/>
          </w:tcPr>
          <w:p>
            <w:r/>
            <w:r>
              <w:rPr>
                <w:b/>
                <w:sz w:val="18"/>
              </w:rPr>
              <w:t>Expected Result</w:t>
            </w:r>
          </w:p>
        </w:tc>
        <w:tc>
          <w:tcPr>
            <w:tcW w:type="dxa" w:w="2045"/>
            <w:vAlign w:val="center"/>
            <w:shd w:fill="D9EAF7"/>
          </w:tcPr>
          <w:p>
            <w:r/>
            <w:r>
              <w:rPr>
                <w:b/>
                <w:sz w:val="18"/>
              </w:rPr>
              <w:t>Developer</w:t>
            </w:r>
          </w:p>
        </w:tc>
        <w:tc>
          <w:tcPr>
            <w:tcW w:type="dxa" w:w="2045"/>
            <w:vAlign w:val="center"/>
            <w:shd w:fill="D9EAF7"/>
          </w:tcPr>
          <w:p>
            <w:r/>
            <w:r>
              <w:rPr>
                <w:b/>
                <w:sz w:val="18"/>
              </w:rPr>
              <w:t>Peer Tester</w:t>
            </w:r>
          </w:p>
        </w:tc>
      </w:tr>
      <w:tr>
        <w:tc>
          <w:tcPr>
            <w:tcW w:type="dxa" w:w="2045"/>
            <w:vAlign w:val="center"/>
          </w:tcPr>
          <w:p>
            <w:r/>
            <w:r>
              <w:rPr>
                <w:b w:val="0"/>
                <w:sz w:val="18"/>
              </w:rPr>
              <w:t>1</w:t>
            </w:r>
          </w:p>
        </w:tc>
        <w:tc>
          <w:tcPr>
            <w:tcW w:type="dxa" w:w="2045"/>
            <w:vAlign w:val="center"/>
          </w:tcPr>
          <w:p>
            <w:r/>
            <w:r>
              <w:rPr>
                <w:b w:val="0"/>
                <w:sz w:val="18"/>
              </w:rPr>
              <w:t>Open the marina slip reservation page with a selected slip.</w:t>
            </w:r>
          </w:p>
        </w:tc>
        <w:tc>
          <w:tcPr>
            <w:tcW w:type="dxa" w:w="2045"/>
            <w:vAlign w:val="center"/>
          </w:tcPr>
          <w:p>
            <w:r/>
            <w:r>
              <w:rPr>
                <w:b w:val="0"/>
                <w:sz w:val="18"/>
              </w:rPr>
              <w:t>The reservation page loads successfully without a server error.</w:t>
            </w:r>
          </w:p>
        </w:tc>
        <w:tc>
          <w:tcPr>
            <w:tcW w:type="dxa" w:w="2045"/>
            <w:vAlign w:val="center"/>
          </w:tcPr>
          <w:p>
            <w:r/>
            <w:r>
              <w:rPr>
                <w:b w:val="0"/>
                <w:sz w:val="18"/>
              </w:rPr>
              <w:t>YES</w:t>
            </w:r>
          </w:p>
        </w:tc>
        <w:tc>
          <w:tcPr>
            <w:tcW w:type="dxa" w:w="2045"/>
            <w:vAlign w:val="center"/>
          </w:tcPr>
          <w:p>
            <w:r/>
            <w:r>
              <w:rPr>
                <w:b w:val="0"/>
                <w:sz w:val="18"/>
              </w:rPr>
              <w:t>YES</w:t>
            </w:r>
          </w:p>
        </w:tc>
      </w:tr>
      <w:tr>
        <w:tc>
          <w:tcPr>
            <w:tcW w:type="dxa" w:w="2045"/>
            <w:vAlign w:val="center"/>
          </w:tcPr>
          <w:p>
            <w:r/>
            <w:r>
              <w:rPr>
                <w:b w:val="0"/>
                <w:sz w:val="18"/>
              </w:rPr>
              <w:t>2</w:t>
            </w:r>
          </w:p>
        </w:tc>
        <w:tc>
          <w:tcPr>
            <w:tcW w:type="dxa" w:w="2045"/>
            <w:vAlign w:val="center"/>
          </w:tcPr>
          <w:p>
            <w:r/>
            <w:r>
              <w:rPr>
                <w:b w:val="0"/>
                <w:sz w:val="18"/>
              </w:rPr>
              <w:t>Verify that the selected slip number is displayed.</w:t>
            </w:r>
          </w:p>
        </w:tc>
        <w:tc>
          <w:tcPr>
            <w:tcW w:type="dxa" w:w="2045"/>
            <w:vAlign w:val="center"/>
          </w:tcPr>
          <w:p>
            <w:r/>
            <w:r>
              <w:rPr>
                <w:b w:val="0"/>
                <w:sz w:val="18"/>
              </w:rPr>
              <w:t>The selected slip number is displayed on the page.</w:t>
            </w:r>
          </w:p>
        </w:tc>
        <w:tc>
          <w:tcPr>
            <w:tcW w:type="dxa" w:w="2045"/>
            <w:vAlign w:val="center"/>
          </w:tcPr>
          <w:p>
            <w:r/>
            <w:r>
              <w:rPr>
                <w:b w:val="0"/>
                <w:sz w:val="18"/>
              </w:rPr>
              <w:t>YES</w:t>
            </w:r>
          </w:p>
        </w:tc>
        <w:tc>
          <w:tcPr>
            <w:tcW w:type="dxa" w:w="2045"/>
            <w:vAlign w:val="center"/>
          </w:tcPr>
          <w:p>
            <w:r/>
            <w:r>
              <w:rPr>
                <w:b w:val="0"/>
                <w:sz w:val="18"/>
              </w:rPr>
              <w:t>YES</w:t>
            </w:r>
          </w:p>
        </w:tc>
      </w:tr>
      <w:tr>
        <w:tc>
          <w:tcPr>
            <w:tcW w:type="dxa" w:w="2045"/>
            <w:vAlign w:val="center"/>
          </w:tcPr>
          <w:p>
            <w:r/>
            <w:r>
              <w:rPr>
                <w:b w:val="0"/>
                <w:sz w:val="18"/>
              </w:rPr>
              <w:t>3</w:t>
            </w:r>
          </w:p>
        </w:tc>
        <w:tc>
          <w:tcPr>
            <w:tcW w:type="dxa" w:w="2045"/>
            <w:vAlign w:val="center"/>
          </w:tcPr>
          <w:p>
            <w:r/>
            <w:r>
              <w:rPr>
                <w:b w:val="0"/>
                <w:sz w:val="18"/>
              </w:rPr>
              <w:t>Verify that the arrival and departure date fields are available.</w:t>
            </w:r>
          </w:p>
        </w:tc>
        <w:tc>
          <w:tcPr>
            <w:tcW w:type="dxa" w:w="2045"/>
            <w:vAlign w:val="center"/>
          </w:tcPr>
          <w:p>
            <w:r/>
            <w:r>
              <w:rPr>
                <w:b w:val="0"/>
                <w:sz w:val="18"/>
              </w:rPr>
              <w:t>Both date fields and the Continue Reservation button are visible.</w:t>
            </w:r>
          </w:p>
        </w:tc>
        <w:tc>
          <w:tcPr>
            <w:tcW w:type="dxa" w:w="2045"/>
            <w:vAlign w:val="center"/>
          </w:tcPr>
          <w:p>
            <w:r/>
            <w:r>
              <w:rPr>
                <w:b w:val="0"/>
                <w:sz w:val="18"/>
              </w:rPr>
              <w:t>YES</w:t>
            </w:r>
          </w:p>
        </w:tc>
        <w:tc>
          <w:tcPr>
            <w:tcW w:type="dxa" w:w="2045"/>
            <w:vAlign w:val="center"/>
          </w:tcPr>
          <w:p>
            <w:r/>
            <w:r>
              <w:rPr>
                <w:b w:val="0"/>
                <w:sz w:val="18"/>
              </w:rPr>
              <w:t>YES</w:t>
            </w:r>
          </w:p>
        </w:tc>
      </w:tr>
      <w:tr>
        <w:tc>
          <w:tcPr>
            <w:tcW w:type="dxa" w:w="2045"/>
            <w:vAlign w:val="center"/>
          </w:tcPr>
          <w:p>
            <w:r/>
            <w:r>
              <w:rPr>
                <w:b w:val="0"/>
                <w:sz w:val="18"/>
              </w:rPr>
              <w:t>4</w:t>
            </w:r>
          </w:p>
        </w:tc>
        <w:tc>
          <w:tcPr>
            <w:tcW w:type="dxa" w:w="2045"/>
            <w:vAlign w:val="center"/>
          </w:tcPr>
          <w:p>
            <w:r/>
            <w:r>
              <w:rPr>
                <w:b w:val="0"/>
                <w:sz w:val="18"/>
              </w:rPr>
              <w:t>Confirm the user can remain on the reservation page while reviewing the selected slip.</w:t>
            </w:r>
          </w:p>
        </w:tc>
        <w:tc>
          <w:tcPr>
            <w:tcW w:type="dxa" w:w="2045"/>
            <w:vAlign w:val="center"/>
          </w:tcPr>
          <w:p>
            <w:r/>
            <w:r>
              <w:rPr>
                <w:b w:val="0"/>
                <w:sz w:val="18"/>
              </w:rPr>
              <w:t>The reservation page remains available for the next step of the reservation process.</w:t>
            </w:r>
          </w:p>
        </w:tc>
        <w:tc>
          <w:tcPr>
            <w:tcW w:type="dxa" w:w="2045"/>
            <w:vAlign w:val="center"/>
          </w:tcPr>
          <w:p>
            <w:r/>
            <w:r>
              <w:rPr>
                <w:b w:val="0"/>
                <w:sz w:val="18"/>
              </w:rPr>
              <w:t>YES</w:t>
            </w:r>
          </w:p>
        </w:tc>
        <w:tc>
          <w:tcPr>
            <w:tcW w:type="dxa" w:w="2045"/>
            <w:vAlign w:val="center"/>
          </w:tcPr>
          <w:p>
            <w:r/>
            <w:r>
              <w:rPr>
                <w:b w:val="0"/>
                <w:sz w:val="18"/>
              </w:rPr>
              <w:t>YES</w:t>
            </w:r>
          </w:p>
        </w:tc>
      </w:tr>
    </w:tbl>
    <w:p/>
    <w:p>
      <w:r>
        <w:rPr>
          <w:b/>
        </w:rPr>
        <w:t xml:space="preserve">Comments: </w:t>
      </w:r>
      <w:r>
        <w:t>The reservation page loaded correctly and preserved the selected slip value. The page provides the expected arrival and departure date fields and a clear continuation control, allowing the user to proceed with the reservation.</w:t>
      </w:r>
    </w:p>
    <w:p>
      <w:pPr>
        <w:jc w:val="center"/>
      </w:pPr>
      <w:r>
        <w:drawing>
          <wp:inline xmlns:a="http://schemas.openxmlformats.org/drawingml/2006/main" xmlns:pic="http://schemas.openxmlformats.org/drawingml/2006/picture">
            <wp:extent cx="6126480" cy="3446145"/>
            <wp:docPr id="1" name="Picture 1"/>
            <wp:cNvGraphicFramePr>
              <a:graphicFrameLocks noChangeAspect="1"/>
            </wp:cNvGraphicFramePr>
            <a:graphic>
              <a:graphicData uri="http://schemas.openxmlformats.org/drawingml/2006/picture">
                <pic:pic>
                  <pic:nvPicPr>
                    <pic:cNvPr id="0" name="Screenshot (1923).png"/>
                    <pic:cNvPicPr/>
                  </pic:nvPicPr>
                  <pic:blipFill>
                    <a:blip r:embed="rId9"/>
                    <a:stretch>
                      <a:fillRect/>
                    </a:stretch>
                  </pic:blipFill>
                  <pic:spPr>
                    <a:xfrm>
                      <a:off x="0" y="0"/>
                      <a:ext cx="6126480" cy="3446145"/>
                    </a:xfrm>
                    <a:prstGeom prst="rect"/>
                  </pic:spPr>
                </pic:pic>
              </a:graphicData>
            </a:graphic>
          </wp:inline>
        </w:drawing>
      </w:r>
    </w:p>
    <w:p>
      <w:pPr>
        <w:jc w:val="center"/>
      </w:pPr>
      <w:r>
        <w:rPr>
          <w:i/>
          <w:sz w:val="16"/>
        </w:rPr>
        <w:t>Screenshot 1: Reservation page showing selected Slip A2 and the reservation controls.</w:t>
      </w:r>
    </w:p>
    <w:p>
      <w:r>
        <w:br w:type="page"/>
      </w:r>
    </w:p>
    <w:p>
      <w:r>
        <w:rPr>
          <w:b/>
          <w:sz w:val="30"/>
        </w:rPr>
        <w:t>Test 2 — Required-Field Validation</w:t>
      </w:r>
    </w:p>
    <w:p>
      <w:pPr>
        <w:spacing w:after="40"/>
      </w:pPr>
      <w:r>
        <w:rPr>
          <w:b/>
        </w:rPr>
        <w:t xml:space="preserve">Test Objective: </w:t>
      </w:r>
      <w:r>
        <w:t>Verify that the reservation form prevents submission when required arrival or departure information is missing.</w:t>
      </w:r>
    </w:p>
    <w:p>
      <w:pPr>
        <w:spacing w:after="40"/>
      </w:pPr>
      <w:r>
        <w:rPr>
          <w:b/>
        </w:rPr>
        <w:t xml:space="preserve">Developer: </w:t>
      </w:r>
      <w:r>
        <w:t>Aftabur Rahman / Green Team</w:t>
      </w:r>
    </w:p>
    <w:p>
      <w:pPr>
        <w:spacing w:after="40"/>
      </w:pPr>
      <w:r>
        <w:rPr>
          <w:b/>
        </w:rPr>
        <w:t xml:space="preserve">Date tested: </w:t>
      </w:r>
      <w:r>
        <w:t>2026/09/07</w:t>
      </w:r>
    </w:p>
    <w:p>
      <w:pPr>
        <w:spacing w:after="40"/>
      </w:pPr>
      <w:r>
        <w:rPr>
          <w:b/>
        </w:rPr>
        <w:t xml:space="preserve">Peer Tester: </w:t>
      </w:r>
      <w:r>
        <w:t>Alexander Baldree</w:t>
      </w:r>
    </w:p>
    <w:p>
      <w:pPr>
        <w:spacing w:after="40"/>
      </w:pPr>
      <w:r>
        <w:rPr>
          <w:b/>
        </w:rPr>
        <w:t xml:space="preserve">Peer Test Date: </w:t>
      </w:r>
      <w:r>
        <w:t>2026/09/07</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D9EAF7"/>
          </w:tcPr>
          <w:p>
            <w:r/>
            <w:r>
              <w:rPr>
                <w:b/>
                <w:sz w:val="18"/>
              </w:rPr>
              <w:t>Step</w:t>
            </w:r>
          </w:p>
        </w:tc>
        <w:tc>
          <w:tcPr>
            <w:tcW w:type="dxa" w:w="2045"/>
            <w:vAlign w:val="center"/>
            <w:shd w:fill="D9EAF7"/>
          </w:tcPr>
          <w:p>
            <w:r/>
            <w:r>
              <w:rPr>
                <w:b/>
                <w:sz w:val="18"/>
              </w:rPr>
              <w:t>Action</w:t>
            </w:r>
          </w:p>
        </w:tc>
        <w:tc>
          <w:tcPr>
            <w:tcW w:type="dxa" w:w="2045"/>
            <w:vAlign w:val="center"/>
            <w:shd w:fill="D9EAF7"/>
          </w:tcPr>
          <w:p>
            <w:r/>
            <w:r>
              <w:rPr>
                <w:b/>
                <w:sz w:val="18"/>
              </w:rPr>
              <w:t>Expected Result</w:t>
            </w:r>
          </w:p>
        </w:tc>
        <w:tc>
          <w:tcPr>
            <w:tcW w:type="dxa" w:w="2045"/>
            <w:vAlign w:val="center"/>
            <w:shd w:fill="D9EAF7"/>
          </w:tcPr>
          <w:p>
            <w:r/>
            <w:r>
              <w:rPr>
                <w:b/>
                <w:sz w:val="18"/>
              </w:rPr>
              <w:t>Developer</w:t>
            </w:r>
          </w:p>
        </w:tc>
        <w:tc>
          <w:tcPr>
            <w:tcW w:type="dxa" w:w="2045"/>
            <w:vAlign w:val="center"/>
            <w:shd w:fill="D9EAF7"/>
          </w:tcPr>
          <w:p>
            <w:r/>
            <w:r>
              <w:rPr>
                <w:b/>
                <w:sz w:val="18"/>
              </w:rPr>
              <w:t>Peer Tester</w:t>
            </w:r>
          </w:p>
        </w:tc>
      </w:tr>
      <w:tr>
        <w:tc>
          <w:tcPr>
            <w:tcW w:type="dxa" w:w="2045"/>
            <w:vAlign w:val="center"/>
          </w:tcPr>
          <w:p>
            <w:r/>
            <w:r>
              <w:rPr>
                <w:b w:val="0"/>
                <w:sz w:val="18"/>
              </w:rPr>
              <w:t>1</w:t>
            </w:r>
          </w:p>
        </w:tc>
        <w:tc>
          <w:tcPr>
            <w:tcW w:type="dxa" w:w="2045"/>
            <w:vAlign w:val="center"/>
          </w:tcPr>
          <w:p>
            <w:r/>
            <w:r>
              <w:rPr>
                <w:b w:val="0"/>
                <w:sz w:val="18"/>
              </w:rPr>
              <w:t>Open the reservation page for a selected slip.</w:t>
            </w:r>
          </w:p>
        </w:tc>
        <w:tc>
          <w:tcPr>
            <w:tcW w:type="dxa" w:w="2045"/>
            <w:vAlign w:val="center"/>
          </w:tcPr>
          <w:p>
            <w:r/>
            <w:r>
              <w:rPr>
                <w:b w:val="0"/>
                <w:sz w:val="18"/>
              </w:rPr>
              <w:t>The selected slip and reservation form are displayed.</w:t>
            </w:r>
          </w:p>
        </w:tc>
        <w:tc>
          <w:tcPr>
            <w:tcW w:type="dxa" w:w="2045"/>
            <w:vAlign w:val="center"/>
          </w:tcPr>
          <w:p>
            <w:r/>
            <w:r>
              <w:rPr>
                <w:b w:val="0"/>
                <w:sz w:val="18"/>
              </w:rPr>
              <w:t>YES</w:t>
            </w:r>
          </w:p>
        </w:tc>
        <w:tc>
          <w:tcPr>
            <w:tcW w:type="dxa" w:w="2045"/>
            <w:vAlign w:val="center"/>
          </w:tcPr>
          <w:p>
            <w:r/>
            <w:r>
              <w:rPr>
                <w:b w:val="0"/>
                <w:sz w:val="18"/>
              </w:rPr>
              <w:t>YES</w:t>
            </w:r>
          </w:p>
        </w:tc>
      </w:tr>
      <w:tr>
        <w:tc>
          <w:tcPr>
            <w:tcW w:type="dxa" w:w="2045"/>
            <w:vAlign w:val="center"/>
          </w:tcPr>
          <w:p>
            <w:r/>
            <w:r>
              <w:rPr>
                <w:b w:val="0"/>
                <w:sz w:val="18"/>
              </w:rPr>
              <w:t>2</w:t>
            </w:r>
          </w:p>
        </w:tc>
        <w:tc>
          <w:tcPr>
            <w:tcW w:type="dxa" w:w="2045"/>
            <w:vAlign w:val="center"/>
          </w:tcPr>
          <w:p>
            <w:r/>
            <w:r>
              <w:rPr>
                <w:b w:val="0"/>
                <w:sz w:val="18"/>
              </w:rPr>
              <w:t>Leave the required date fields blank and select Continue Reservation.</w:t>
            </w:r>
          </w:p>
        </w:tc>
        <w:tc>
          <w:tcPr>
            <w:tcW w:type="dxa" w:w="2045"/>
            <w:vAlign w:val="center"/>
          </w:tcPr>
          <w:p>
            <w:r/>
            <w:r>
              <w:rPr>
                <w:b w:val="0"/>
                <w:sz w:val="18"/>
              </w:rPr>
              <w:t>The browser prevents submission because required information is missing.</w:t>
            </w:r>
          </w:p>
        </w:tc>
        <w:tc>
          <w:tcPr>
            <w:tcW w:type="dxa" w:w="2045"/>
            <w:vAlign w:val="center"/>
          </w:tcPr>
          <w:p>
            <w:r/>
            <w:r>
              <w:rPr>
                <w:b w:val="0"/>
                <w:sz w:val="18"/>
              </w:rPr>
              <w:t>YES</w:t>
            </w:r>
          </w:p>
        </w:tc>
        <w:tc>
          <w:tcPr>
            <w:tcW w:type="dxa" w:w="2045"/>
            <w:vAlign w:val="center"/>
          </w:tcPr>
          <w:p>
            <w:r/>
            <w:r>
              <w:rPr>
                <w:b w:val="0"/>
                <w:sz w:val="18"/>
              </w:rPr>
              <w:t>YES</w:t>
            </w:r>
          </w:p>
        </w:tc>
      </w:tr>
      <w:tr>
        <w:tc>
          <w:tcPr>
            <w:tcW w:type="dxa" w:w="2045"/>
            <w:vAlign w:val="center"/>
          </w:tcPr>
          <w:p>
            <w:r/>
            <w:r>
              <w:rPr>
                <w:b w:val="0"/>
                <w:sz w:val="18"/>
              </w:rPr>
              <w:t>3</w:t>
            </w:r>
          </w:p>
        </w:tc>
        <w:tc>
          <w:tcPr>
            <w:tcW w:type="dxa" w:w="2045"/>
            <w:vAlign w:val="center"/>
          </w:tcPr>
          <w:p>
            <w:r/>
            <w:r>
              <w:rPr>
                <w:b w:val="0"/>
                <w:sz w:val="18"/>
              </w:rPr>
              <w:t>Verify the validation message.</w:t>
            </w:r>
          </w:p>
        </w:tc>
        <w:tc>
          <w:tcPr>
            <w:tcW w:type="dxa" w:w="2045"/>
            <w:vAlign w:val="center"/>
          </w:tcPr>
          <w:p>
            <w:r/>
            <w:r>
              <w:rPr>
                <w:b w:val="0"/>
                <w:sz w:val="18"/>
              </w:rPr>
              <w:t>A visible browser validation message states that the required field must be completed.</w:t>
            </w:r>
          </w:p>
        </w:tc>
        <w:tc>
          <w:tcPr>
            <w:tcW w:type="dxa" w:w="2045"/>
            <w:vAlign w:val="center"/>
          </w:tcPr>
          <w:p>
            <w:r/>
            <w:r>
              <w:rPr>
                <w:b w:val="0"/>
                <w:sz w:val="18"/>
              </w:rPr>
              <w:t>YES</w:t>
            </w:r>
          </w:p>
        </w:tc>
        <w:tc>
          <w:tcPr>
            <w:tcW w:type="dxa" w:w="2045"/>
            <w:vAlign w:val="center"/>
          </w:tcPr>
          <w:p>
            <w:r/>
            <w:r>
              <w:rPr>
                <w:b w:val="0"/>
                <w:sz w:val="18"/>
              </w:rPr>
              <w:t>YES</w:t>
            </w:r>
          </w:p>
        </w:tc>
      </w:tr>
      <w:tr>
        <w:tc>
          <w:tcPr>
            <w:tcW w:type="dxa" w:w="2045"/>
            <w:vAlign w:val="center"/>
          </w:tcPr>
          <w:p>
            <w:r/>
            <w:r>
              <w:rPr>
                <w:b w:val="0"/>
                <w:sz w:val="18"/>
              </w:rPr>
              <w:t>4</w:t>
            </w:r>
          </w:p>
        </w:tc>
        <w:tc>
          <w:tcPr>
            <w:tcW w:type="dxa" w:w="2045"/>
            <w:vAlign w:val="center"/>
          </w:tcPr>
          <w:p>
            <w:r/>
            <w:r>
              <w:rPr>
                <w:b w:val="0"/>
                <w:sz w:val="18"/>
              </w:rPr>
              <w:t>Enter an arrival date while leaving the departure date blank and submit again.</w:t>
            </w:r>
          </w:p>
        </w:tc>
        <w:tc>
          <w:tcPr>
            <w:tcW w:type="dxa" w:w="2045"/>
            <w:vAlign w:val="center"/>
          </w:tcPr>
          <w:p>
            <w:r/>
            <w:r>
              <w:rPr>
                <w:b w:val="0"/>
                <w:sz w:val="18"/>
              </w:rPr>
              <w:t>The form continues to prevent submission until the required departure date is supplied.</w:t>
            </w:r>
          </w:p>
        </w:tc>
        <w:tc>
          <w:tcPr>
            <w:tcW w:type="dxa" w:w="2045"/>
            <w:vAlign w:val="center"/>
          </w:tcPr>
          <w:p>
            <w:r/>
            <w:r>
              <w:rPr>
                <w:b w:val="0"/>
                <w:sz w:val="18"/>
              </w:rPr>
              <w:t>YES</w:t>
            </w:r>
          </w:p>
        </w:tc>
        <w:tc>
          <w:tcPr>
            <w:tcW w:type="dxa" w:w="2045"/>
            <w:vAlign w:val="center"/>
          </w:tcPr>
          <w:p>
            <w:r/>
            <w:r>
              <w:rPr>
                <w:b w:val="0"/>
                <w:sz w:val="18"/>
              </w:rPr>
              <w:t>YES</w:t>
            </w:r>
          </w:p>
        </w:tc>
      </w:tr>
    </w:tbl>
    <w:p/>
    <w:p>
      <w:r>
        <w:rPr>
          <w:b/>
        </w:rPr>
        <w:t xml:space="preserve">Comments: </w:t>
      </w:r>
      <w:r>
        <w:t>The form correctly prevented an incomplete reservation from continuing. The browser displayed a required-field message, providing immediate feedback and ensuring that the user supplies the required reservation dates.</w:t>
      </w:r>
    </w:p>
    <w:p>
      <w:pPr>
        <w:jc w:val="center"/>
      </w:pPr>
      <w:r>
        <w:drawing>
          <wp:inline xmlns:a="http://schemas.openxmlformats.org/drawingml/2006/main" xmlns:pic="http://schemas.openxmlformats.org/drawingml/2006/picture">
            <wp:extent cx="6126480" cy="3446145"/>
            <wp:docPr id="2" name="Picture 2"/>
            <wp:cNvGraphicFramePr>
              <a:graphicFrameLocks noChangeAspect="1"/>
            </wp:cNvGraphicFramePr>
            <a:graphic>
              <a:graphicData uri="http://schemas.openxmlformats.org/drawingml/2006/picture">
                <pic:pic>
                  <pic:nvPicPr>
                    <pic:cNvPr id="0" name="Screenshot (1919).png"/>
                    <pic:cNvPicPr/>
                  </pic:nvPicPr>
                  <pic:blipFill>
                    <a:blip r:embed="rId10"/>
                    <a:stretch>
                      <a:fillRect/>
                    </a:stretch>
                  </pic:blipFill>
                  <pic:spPr>
                    <a:xfrm>
                      <a:off x="0" y="0"/>
                      <a:ext cx="6126480" cy="3446145"/>
                    </a:xfrm>
                    <a:prstGeom prst="rect"/>
                  </pic:spPr>
                </pic:pic>
              </a:graphicData>
            </a:graphic>
          </wp:inline>
        </w:drawing>
      </w:r>
    </w:p>
    <w:p>
      <w:pPr>
        <w:jc w:val="center"/>
      </w:pPr>
      <w:r>
        <w:rPr>
          <w:i/>
          <w:sz w:val="16"/>
        </w:rPr>
        <w:t>Screenshot 1: Browser required-field validation displayed when the departure date is missing.</w:t>
      </w:r>
    </w:p>
    <w:p>
      <w:r>
        <w:br w:type="page"/>
      </w:r>
    </w:p>
    <w:p>
      <w:r>
        <w:rPr>
          <w:b/>
          <w:sz w:val="30"/>
        </w:rPr>
        <w:t>Test 3 — Unavailable Reservation Rejection</w:t>
      </w:r>
    </w:p>
    <w:p>
      <w:pPr>
        <w:spacing w:after="40"/>
      </w:pPr>
      <w:r>
        <w:rPr>
          <w:b/>
        </w:rPr>
        <w:t xml:space="preserve">Test Objective: </w:t>
      </w:r>
      <w:r>
        <w:t>Verify that the backend rejects a reservation request when the selected slip is unavailable for the requested reservation.</w:t>
      </w:r>
    </w:p>
    <w:p>
      <w:pPr>
        <w:spacing w:after="40"/>
      </w:pPr>
      <w:r>
        <w:rPr>
          <w:b/>
        </w:rPr>
        <w:t xml:space="preserve">Developer: </w:t>
      </w:r>
      <w:r>
        <w:t>Aftabur Rahman / Green Team</w:t>
      </w:r>
    </w:p>
    <w:p>
      <w:pPr>
        <w:spacing w:after="40"/>
      </w:pPr>
      <w:r>
        <w:rPr>
          <w:b/>
        </w:rPr>
        <w:t xml:space="preserve">Date tested: </w:t>
      </w:r>
      <w:r>
        <w:t>2026/09/07</w:t>
      </w:r>
    </w:p>
    <w:p>
      <w:pPr>
        <w:spacing w:after="40"/>
      </w:pPr>
      <w:r>
        <w:rPr>
          <w:b/>
        </w:rPr>
        <w:t xml:space="preserve">Peer Tester: </w:t>
      </w:r>
      <w:r>
        <w:t>Alexander Baldree</w:t>
      </w:r>
    </w:p>
    <w:p>
      <w:pPr>
        <w:spacing w:after="40"/>
      </w:pPr>
      <w:r>
        <w:rPr>
          <w:b/>
        </w:rPr>
        <w:t xml:space="preserve">Peer Test Date: </w:t>
      </w:r>
      <w:r>
        <w:t>2026/09/07</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D9EAF7"/>
          </w:tcPr>
          <w:p>
            <w:r/>
            <w:r>
              <w:rPr>
                <w:b/>
                <w:sz w:val="18"/>
              </w:rPr>
              <w:t>Step</w:t>
            </w:r>
          </w:p>
        </w:tc>
        <w:tc>
          <w:tcPr>
            <w:tcW w:type="dxa" w:w="2045"/>
            <w:vAlign w:val="center"/>
            <w:shd w:fill="D9EAF7"/>
          </w:tcPr>
          <w:p>
            <w:r/>
            <w:r>
              <w:rPr>
                <w:b/>
                <w:sz w:val="18"/>
              </w:rPr>
              <w:t>Action</w:t>
            </w:r>
          </w:p>
        </w:tc>
        <w:tc>
          <w:tcPr>
            <w:tcW w:type="dxa" w:w="2045"/>
            <w:vAlign w:val="center"/>
            <w:shd w:fill="D9EAF7"/>
          </w:tcPr>
          <w:p>
            <w:r/>
            <w:r>
              <w:rPr>
                <w:b/>
                <w:sz w:val="18"/>
              </w:rPr>
              <w:t>Expected Result</w:t>
            </w:r>
          </w:p>
        </w:tc>
        <w:tc>
          <w:tcPr>
            <w:tcW w:type="dxa" w:w="2045"/>
            <w:vAlign w:val="center"/>
            <w:shd w:fill="D9EAF7"/>
          </w:tcPr>
          <w:p>
            <w:r/>
            <w:r>
              <w:rPr>
                <w:b/>
                <w:sz w:val="18"/>
              </w:rPr>
              <w:t>Developer</w:t>
            </w:r>
          </w:p>
        </w:tc>
        <w:tc>
          <w:tcPr>
            <w:tcW w:type="dxa" w:w="2045"/>
            <w:vAlign w:val="center"/>
            <w:shd w:fill="D9EAF7"/>
          </w:tcPr>
          <w:p>
            <w:r/>
            <w:r>
              <w:rPr>
                <w:b/>
                <w:sz w:val="18"/>
              </w:rPr>
              <w:t>Peer Tester</w:t>
            </w:r>
          </w:p>
        </w:tc>
      </w:tr>
      <w:tr>
        <w:tc>
          <w:tcPr>
            <w:tcW w:type="dxa" w:w="2045"/>
            <w:vAlign w:val="center"/>
          </w:tcPr>
          <w:p>
            <w:r/>
            <w:r>
              <w:rPr>
                <w:b w:val="0"/>
                <w:sz w:val="18"/>
              </w:rPr>
              <w:t>1</w:t>
            </w:r>
          </w:p>
        </w:tc>
        <w:tc>
          <w:tcPr>
            <w:tcW w:type="dxa" w:w="2045"/>
            <w:vAlign w:val="center"/>
          </w:tcPr>
          <w:p>
            <w:r/>
            <w:r>
              <w:rPr>
                <w:b w:val="0"/>
                <w:sz w:val="18"/>
              </w:rPr>
              <w:t>Submit a reservation request for a slip that is unavailable for the requested dates.</w:t>
            </w:r>
          </w:p>
        </w:tc>
        <w:tc>
          <w:tcPr>
            <w:tcW w:type="dxa" w:w="2045"/>
            <w:vAlign w:val="center"/>
          </w:tcPr>
          <w:p>
            <w:r/>
            <w:r>
              <w:rPr>
                <w:b w:val="0"/>
                <w:sz w:val="18"/>
              </w:rPr>
              <w:t>The reservation request is not completed as an active reservation.</w:t>
            </w:r>
          </w:p>
        </w:tc>
        <w:tc>
          <w:tcPr>
            <w:tcW w:type="dxa" w:w="2045"/>
            <w:vAlign w:val="center"/>
          </w:tcPr>
          <w:p>
            <w:r/>
            <w:r>
              <w:rPr>
                <w:b w:val="0"/>
                <w:sz w:val="18"/>
              </w:rPr>
              <w:t>YES</w:t>
            </w:r>
          </w:p>
        </w:tc>
        <w:tc>
          <w:tcPr>
            <w:tcW w:type="dxa" w:w="2045"/>
            <w:vAlign w:val="center"/>
          </w:tcPr>
          <w:p>
            <w:r/>
            <w:r>
              <w:rPr>
                <w:b w:val="0"/>
                <w:sz w:val="18"/>
              </w:rPr>
              <w:t>YES</w:t>
            </w:r>
          </w:p>
        </w:tc>
      </w:tr>
      <w:tr>
        <w:tc>
          <w:tcPr>
            <w:tcW w:type="dxa" w:w="2045"/>
            <w:vAlign w:val="center"/>
          </w:tcPr>
          <w:p>
            <w:r/>
            <w:r>
              <w:rPr>
                <w:b w:val="0"/>
                <w:sz w:val="18"/>
              </w:rPr>
              <w:t>2</w:t>
            </w:r>
          </w:p>
        </w:tc>
        <w:tc>
          <w:tcPr>
            <w:tcW w:type="dxa" w:w="2045"/>
            <w:vAlign w:val="center"/>
          </w:tcPr>
          <w:p>
            <w:r/>
            <w:r>
              <w:rPr>
                <w:b w:val="0"/>
                <w:sz w:val="18"/>
              </w:rPr>
              <w:t>Observe the returned reservation page/error state.</w:t>
            </w:r>
          </w:p>
        </w:tc>
        <w:tc>
          <w:tcPr>
            <w:tcW w:type="dxa" w:w="2045"/>
            <w:vAlign w:val="center"/>
          </w:tcPr>
          <w:p>
            <w:r/>
            <w:r>
              <w:rPr>
                <w:b w:val="0"/>
                <w:sz w:val="18"/>
              </w:rPr>
              <w:t>The application returns to the reservation page with an unavailable error state.</w:t>
            </w:r>
          </w:p>
        </w:tc>
        <w:tc>
          <w:tcPr>
            <w:tcW w:type="dxa" w:w="2045"/>
            <w:vAlign w:val="center"/>
          </w:tcPr>
          <w:p>
            <w:r/>
            <w:r>
              <w:rPr>
                <w:b w:val="0"/>
                <w:sz w:val="18"/>
              </w:rPr>
              <w:t>YES</w:t>
            </w:r>
          </w:p>
        </w:tc>
        <w:tc>
          <w:tcPr>
            <w:tcW w:type="dxa" w:w="2045"/>
            <w:vAlign w:val="center"/>
          </w:tcPr>
          <w:p>
            <w:r/>
            <w:r>
              <w:rPr>
                <w:b w:val="0"/>
                <w:sz w:val="18"/>
              </w:rPr>
              <w:t>YES</w:t>
            </w:r>
          </w:p>
        </w:tc>
      </w:tr>
      <w:tr>
        <w:tc>
          <w:tcPr>
            <w:tcW w:type="dxa" w:w="2045"/>
            <w:vAlign w:val="center"/>
          </w:tcPr>
          <w:p>
            <w:r/>
            <w:r>
              <w:rPr>
                <w:b w:val="0"/>
                <w:sz w:val="18"/>
              </w:rPr>
              <w:t>3</w:t>
            </w:r>
          </w:p>
        </w:tc>
        <w:tc>
          <w:tcPr>
            <w:tcW w:type="dxa" w:w="2045"/>
            <w:vAlign w:val="center"/>
          </w:tcPr>
          <w:p>
            <w:r/>
            <w:r>
              <w:rPr>
                <w:b w:val="0"/>
                <w:sz w:val="18"/>
              </w:rPr>
              <w:t>Verify that the selected slip remains identified in the reservation flow.</w:t>
            </w:r>
          </w:p>
        </w:tc>
        <w:tc>
          <w:tcPr>
            <w:tcW w:type="dxa" w:w="2045"/>
            <w:vAlign w:val="center"/>
          </w:tcPr>
          <w:p>
            <w:r/>
            <w:r>
              <w:rPr>
                <w:b w:val="0"/>
                <w:sz w:val="18"/>
              </w:rPr>
              <w:t>The selected slip remains visible so the user can choose another option or revise the request.</w:t>
            </w:r>
          </w:p>
        </w:tc>
        <w:tc>
          <w:tcPr>
            <w:tcW w:type="dxa" w:w="2045"/>
            <w:vAlign w:val="center"/>
          </w:tcPr>
          <w:p>
            <w:r/>
            <w:r>
              <w:rPr>
                <w:b w:val="0"/>
                <w:sz w:val="18"/>
              </w:rPr>
              <w:t>YES</w:t>
            </w:r>
          </w:p>
        </w:tc>
        <w:tc>
          <w:tcPr>
            <w:tcW w:type="dxa" w:w="2045"/>
            <w:vAlign w:val="center"/>
          </w:tcPr>
          <w:p>
            <w:r/>
            <w:r>
              <w:rPr>
                <w:b w:val="0"/>
                <w:sz w:val="18"/>
              </w:rPr>
              <w:t>YES</w:t>
            </w:r>
          </w:p>
        </w:tc>
      </w:tr>
      <w:tr>
        <w:tc>
          <w:tcPr>
            <w:tcW w:type="dxa" w:w="2045"/>
            <w:vAlign w:val="center"/>
          </w:tcPr>
          <w:p>
            <w:r/>
            <w:r>
              <w:rPr>
                <w:b w:val="0"/>
                <w:sz w:val="18"/>
              </w:rPr>
              <w:t>4</w:t>
            </w:r>
          </w:p>
        </w:tc>
        <w:tc>
          <w:tcPr>
            <w:tcW w:type="dxa" w:w="2045"/>
            <w:vAlign w:val="center"/>
          </w:tcPr>
          <w:p>
            <w:r/>
            <w:r>
              <w:rPr>
                <w:b w:val="0"/>
                <w:sz w:val="18"/>
              </w:rPr>
              <w:t>Confirm that the unavailable request does not produce a successful confirmation page.</w:t>
            </w:r>
          </w:p>
        </w:tc>
        <w:tc>
          <w:tcPr>
            <w:tcW w:type="dxa" w:w="2045"/>
            <w:vAlign w:val="center"/>
          </w:tcPr>
          <w:p>
            <w:r/>
            <w:r>
              <w:rPr>
                <w:b w:val="0"/>
                <w:sz w:val="18"/>
              </w:rPr>
              <w:t>The request does not proceed to the successful reservation confirmation state.</w:t>
            </w:r>
          </w:p>
        </w:tc>
        <w:tc>
          <w:tcPr>
            <w:tcW w:type="dxa" w:w="2045"/>
            <w:vAlign w:val="center"/>
          </w:tcPr>
          <w:p>
            <w:r/>
            <w:r>
              <w:rPr>
                <w:b w:val="0"/>
                <w:sz w:val="18"/>
              </w:rPr>
              <w:t>YES</w:t>
            </w:r>
          </w:p>
        </w:tc>
        <w:tc>
          <w:tcPr>
            <w:tcW w:type="dxa" w:w="2045"/>
            <w:vAlign w:val="center"/>
          </w:tcPr>
          <w:p>
            <w:r/>
            <w:r>
              <w:rPr>
                <w:b w:val="0"/>
                <w:sz w:val="18"/>
              </w:rPr>
              <w:t>YES</w:t>
            </w:r>
          </w:p>
        </w:tc>
      </w:tr>
    </w:tbl>
    <w:p/>
    <w:p>
      <w:r>
        <w:rPr>
          <w:b/>
        </w:rPr>
        <w:t xml:space="preserve">Comments: </w:t>
      </w:r>
      <w:r>
        <w:t>The unavailable-reservation path correctly prevented the request from reaching the successful confirmation state. The application retained the reservation page and error state, which provides a safe failure path instead of creating an invalid active reservation.</w:t>
      </w:r>
    </w:p>
    <w:p>
      <w:pPr>
        <w:jc w:val="center"/>
      </w:pPr>
      <w:r>
        <w:drawing>
          <wp:inline xmlns:a="http://schemas.openxmlformats.org/drawingml/2006/main" xmlns:pic="http://schemas.openxmlformats.org/drawingml/2006/picture">
            <wp:extent cx="6126480" cy="3446145"/>
            <wp:docPr id="3" name="Picture 3"/>
            <wp:cNvGraphicFramePr>
              <a:graphicFrameLocks noChangeAspect="1"/>
            </wp:cNvGraphicFramePr>
            <a:graphic>
              <a:graphicData uri="http://schemas.openxmlformats.org/drawingml/2006/picture">
                <pic:pic>
                  <pic:nvPicPr>
                    <pic:cNvPr id="0" name="Screenshot (1923).png"/>
                    <pic:cNvPicPr/>
                  </pic:nvPicPr>
                  <pic:blipFill>
                    <a:blip r:embed="rId9"/>
                    <a:stretch>
                      <a:fillRect/>
                    </a:stretch>
                  </pic:blipFill>
                  <pic:spPr>
                    <a:xfrm>
                      <a:off x="0" y="0"/>
                      <a:ext cx="6126480" cy="3446145"/>
                    </a:xfrm>
                    <a:prstGeom prst="rect"/>
                  </pic:spPr>
                </pic:pic>
              </a:graphicData>
            </a:graphic>
          </wp:inline>
        </w:drawing>
      </w:r>
    </w:p>
    <w:p>
      <w:pPr>
        <w:jc w:val="center"/>
      </w:pPr>
      <w:r>
        <w:rPr>
          <w:i/>
          <w:sz w:val="16"/>
        </w:rPr>
        <w:t>Screenshot 1: Reservation page showing the unavailable error state in the URL for Slip A2.</w:t>
      </w:r>
    </w:p>
    <w:p>
      <w:r>
        <w:br w:type="page"/>
      </w:r>
    </w:p>
    <w:p>
      <w:r>
        <w:rPr>
          <w:b/>
          <w:sz w:val="30"/>
        </w:rPr>
        <w:t>Test 4 — Successful Reservation Submission and Database Persistence</w:t>
      </w:r>
    </w:p>
    <w:p>
      <w:pPr>
        <w:spacing w:after="40"/>
      </w:pPr>
      <w:r>
        <w:rPr>
          <w:b/>
        </w:rPr>
        <w:t xml:space="preserve">Test Objective: </w:t>
      </w:r>
      <w:r>
        <w:t>Verify that a valid reservation is submitted successfully and that the reservation record is stored in the Moffat Bay database.</w:t>
      </w:r>
    </w:p>
    <w:p>
      <w:pPr>
        <w:spacing w:after="40"/>
      </w:pPr>
      <w:r>
        <w:rPr>
          <w:b/>
        </w:rPr>
        <w:t xml:space="preserve">Developer: </w:t>
      </w:r>
      <w:r>
        <w:t>Aftabur Rahman / Green Team</w:t>
      </w:r>
    </w:p>
    <w:p>
      <w:pPr>
        <w:spacing w:after="40"/>
      </w:pPr>
      <w:r>
        <w:rPr>
          <w:b/>
        </w:rPr>
        <w:t xml:space="preserve">Date tested: </w:t>
      </w:r>
      <w:r>
        <w:t>2026/09/07</w:t>
      </w:r>
    </w:p>
    <w:p>
      <w:pPr>
        <w:spacing w:after="40"/>
      </w:pPr>
      <w:r>
        <w:rPr>
          <w:b/>
        </w:rPr>
        <w:t xml:space="preserve">Peer Tester: </w:t>
      </w:r>
      <w:r>
        <w:t>Alexander Baldree</w:t>
      </w:r>
    </w:p>
    <w:p>
      <w:pPr>
        <w:spacing w:after="40"/>
      </w:pPr>
      <w:r>
        <w:rPr>
          <w:b/>
        </w:rPr>
        <w:t xml:space="preserve">Peer Test Date: </w:t>
      </w:r>
      <w:r>
        <w:t>2026/09/07</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D9EAF7"/>
          </w:tcPr>
          <w:p>
            <w:r/>
            <w:r>
              <w:rPr>
                <w:b/>
                <w:sz w:val="18"/>
              </w:rPr>
              <w:t>Step</w:t>
            </w:r>
          </w:p>
        </w:tc>
        <w:tc>
          <w:tcPr>
            <w:tcW w:type="dxa" w:w="2045"/>
            <w:vAlign w:val="center"/>
            <w:shd w:fill="D9EAF7"/>
          </w:tcPr>
          <w:p>
            <w:r/>
            <w:r>
              <w:rPr>
                <w:b/>
                <w:sz w:val="18"/>
              </w:rPr>
              <w:t>Action</w:t>
            </w:r>
          </w:p>
        </w:tc>
        <w:tc>
          <w:tcPr>
            <w:tcW w:type="dxa" w:w="2045"/>
            <w:vAlign w:val="center"/>
            <w:shd w:fill="D9EAF7"/>
          </w:tcPr>
          <w:p>
            <w:r/>
            <w:r>
              <w:rPr>
                <w:b/>
                <w:sz w:val="18"/>
              </w:rPr>
              <w:t>Expected Result</w:t>
            </w:r>
          </w:p>
        </w:tc>
        <w:tc>
          <w:tcPr>
            <w:tcW w:type="dxa" w:w="2045"/>
            <w:vAlign w:val="center"/>
            <w:shd w:fill="D9EAF7"/>
          </w:tcPr>
          <w:p>
            <w:r/>
            <w:r>
              <w:rPr>
                <w:b/>
                <w:sz w:val="18"/>
              </w:rPr>
              <w:t>Developer</w:t>
            </w:r>
          </w:p>
        </w:tc>
        <w:tc>
          <w:tcPr>
            <w:tcW w:type="dxa" w:w="2045"/>
            <w:vAlign w:val="center"/>
            <w:shd w:fill="D9EAF7"/>
          </w:tcPr>
          <w:p>
            <w:r/>
            <w:r>
              <w:rPr>
                <w:b/>
                <w:sz w:val="18"/>
              </w:rPr>
              <w:t>Peer Tester</w:t>
            </w:r>
          </w:p>
        </w:tc>
      </w:tr>
      <w:tr>
        <w:tc>
          <w:tcPr>
            <w:tcW w:type="dxa" w:w="2045"/>
            <w:vAlign w:val="center"/>
          </w:tcPr>
          <w:p>
            <w:r/>
            <w:r>
              <w:rPr>
                <w:b w:val="0"/>
                <w:sz w:val="18"/>
              </w:rPr>
              <w:t>1</w:t>
            </w:r>
          </w:p>
        </w:tc>
        <w:tc>
          <w:tcPr>
            <w:tcW w:type="dxa" w:w="2045"/>
            <w:vAlign w:val="center"/>
          </w:tcPr>
          <w:p>
            <w:r/>
            <w:r>
              <w:rPr>
                <w:b w:val="0"/>
                <w:sz w:val="18"/>
              </w:rPr>
              <w:t>Select an available slip and enter valid reservation dates.</w:t>
            </w:r>
          </w:p>
        </w:tc>
        <w:tc>
          <w:tcPr>
            <w:tcW w:type="dxa" w:w="2045"/>
            <w:vAlign w:val="center"/>
          </w:tcPr>
          <w:p>
            <w:r/>
            <w:r>
              <w:rPr>
                <w:b w:val="0"/>
                <w:sz w:val="18"/>
              </w:rPr>
              <w:t>The reservation form accepts the valid reservation information.</w:t>
            </w:r>
          </w:p>
        </w:tc>
        <w:tc>
          <w:tcPr>
            <w:tcW w:type="dxa" w:w="2045"/>
            <w:vAlign w:val="center"/>
          </w:tcPr>
          <w:p>
            <w:r/>
            <w:r>
              <w:rPr>
                <w:b w:val="0"/>
                <w:sz w:val="18"/>
              </w:rPr>
              <w:t>YES</w:t>
            </w:r>
          </w:p>
        </w:tc>
        <w:tc>
          <w:tcPr>
            <w:tcW w:type="dxa" w:w="2045"/>
            <w:vAlign w:val="center"/>
          </w:tcPr>
          <w:p>
            <w:r/>
            <w:r>
              <w:rPr>
                <w:b w:val="0"/>
                <w:sz w:val="18"/>
              </w:rPr>
              <w:t>YES</w:t>
            </w:r>
          </w:p>
        </w:tc>
      </w:tr>
      <w:tr>
        <w:tc>
          <w:tcPr>
            <w:tcW w:type="dxa" w:w="2045"/>
            <w:vAlign w:val="center"/>
          </w:tcPr>
          <w:p>
            <w:r/>
            <w:r>
              <w:rPr>
                <w:b w:val="0"/>
                <w:sz w:val="18"/>
              </w:rPr>
              <w:t>2</w:t>
            </w:r>
          </w:p>
        </w:tc>
        <w:tc>
          <w:tcPr>
            <w:tcW w:type="dxa" w:w="2045"/>
            <w:vAlign w:val="center"/>
          </w:tcPr>
          <w:p>
            <w:r/>
            <w:r>
              <w:rPr>
                <w:b w:val="0"/>
                <w:sz w:val="18"/>
              </w:rPr>
              <w:t>Select Continue Reservation.</w:t>
            </w:r>
          </w:p>
        </w:tc>
        <w:tc>
          <w:tcPr>
            <w:tcW w:type="dxa" w:w="2045"/>
            <w:vAlign w:val="center"/>
          </w:tcPr>
          <w:p>
            <w:r/>
            <w:r>
              <w:rPr>
                <w:b w:val="0"/>
                <w:sz w:val="18"/>
              </w:rPr>
              <w:t>The application processes the request and reaches the reservation confirmation page.</w:t>
            </w:r>
          </w:p>
        </w:tc>
        <w:tc>
          <w:tcPr>
            <w:tcW w:type="dxa" w:w="2045"/>
            <w:vAlign w:val="center"/>
          </w:tcPr>
          <w:p>
            <w:r/>
            <w:r>
              <w:rPr>
                <w:b w:val="0"/>
                <w:sz w:val="18"/>
              </w:rPr>
              <w:t>YES</w:t>
            </w:r>
          </w:p>
        </w:tc>
        <w:tc>
          <w:tcPr>
            <w:tcW w:type="dxa" w:w="2045"/>
            <w:vAlign w:val="center"/>
          </w:tcPr>
          <w:p>
            <w:r/>
            <w:r>
              <w:rPr>
                <w:b w:val="0"/>
                <w:sz w:val="18"/>
              </w:rPr>
              <w:t>YES</w:t>
            </w:r>
          </w:p>
        </w:tc>
      </w:tr>
      <w:tr>
        <w:tc>
          <w:tcPr>
            <w:tcW w:type="dxa" w:w="2045"/>
            <w:vAlign w:val="center"/>
          </w:tcPr>
          <w:p>
            <w:r/>
            <w:r>
              <w:rPr>
                <w:b w:val="0"/>
                <w:sz w:val="18"/>
              </w:rPr>
              <w:t>3</w:t>
            </w:r>
          </w:p>
        </w:tc>
        <w:tc>
          <w:tcPr>
            <w:tcW w:type="dxa" w:w="2045"/>
            <w:vAlign w:val="center"/>
          </w:tcPr>
          <w:p>
            <w:r/>
            <w:r>
              <w:rPr>
                <w:b w:val="0"/>
                <w:sz w:val="18"/>
              </w:rPr>
              <w:t>Verify the confirmation message and selected slip.</w:t>
            </w:r>
          </w:p>
        </w:tc>
        <w:tc>
          <w:tcPr>
            <w:tcW w:type="dxa" w:w="2045"/>
            <w:vAlign w:val="center"/>
          </w:tcPr>
          <w:p>
            <w:r/>
            <w:r>
              <w:rPr>
                <w:b w:val="0"/>
                <w:sz w:val="18"/>
              </w:rPr>
              <w:t>The confirmation page states that the marina slip reservation was successfully submitted and identifies the selected slip.</w:t>
            </w:r>
          </w:p>
        </w:tc>
        <w:tc>
          <w:tcPr>
            <w:tcW w:type="dxa" w:w="2045"/>
            <w:vAlign w:val="center"/>
          </w:tcPr>
          <w:p>
            <w:r/>
            <w:r>
              <w:rPr>
                <w:b w:val="0"/>
                <w:sz w:val="18"/>
              </w:rPr>
              <w:t>YES</w:t>
            </w:r>
          </w:p>
        </w:tc>
        <w:tc>
          <w:tcPr>
            <w:tcW w:type="dxa" w:w="2045"/>
            <w:vAlign w:val="center"/>
          </w:tcPr>
          <w:p>
            <w:r/>
            <w:r>
              <w:rPr>
                <w:b w:val="0"/>
                <w:sz w:val="18"/>
              </w:rPr>
              <w:t>YES</w:t>
            </w:r>
          </w:p>
        </w:tc>
      </w:tr>
      <w:tr>
        <w:tc>
          <w:tcPr>
            <w:tcW w:type="dxa" w:w="2045"/>
            <w:vAlign w:val="center"/>
          </w:tcPr>
          <w:p>
            <w:r/>
            <w:r>
              <w:rPr>
                <w:b w:val="0"/>
                <w:sz w:val="18"/>
              </w:rPr>
              <w:t>4</w:t>
            </w:r>
          </w:p>
        </w:tc>
        <w:tc>
          <w:tcPr>
            <w:tcW w:type="dxa" w:w="2045"/>
            <w:vAlign w:val="center"/>
          </w:tcPr>
          <w:p>
            <w:r/>
            <w:r>
              <w:rPr>
                <w:b w:val="0"/>
                <w:sz w:val="18"/>
              </w:rPr>
              <w:t>Query the reservations table for the selected slip.</w:t>
            </w:r>
          </w:p>
        </w:tc>
        <w:tc>
          <w:tcPr>
            <w:tcW w:type="dxa" w:w="2045"/>
            <w:vAlign w:val="center"/>
          </w:tcPr>
          <w:p>
            <w:r/>
            <w:r>
              <w:rPr>
                <w:b w:val="0"/>
                <w:sz w:val="18"/>
              </w:rPr>
              <w:t>A matching reservation record is present in the database with the expected slip, check-in date, and active status.</w:t>
            </w:r>
          </w:p>
        </w:tc>
        <w:tc>
          <w:tcPr>
            <w:tcW w:type="dxa" w:w="2045"/>
            <w:vAlign w:val="center"/>
          </w:tcPr>
          <w:p>
            <w:r/>
            <w:r>
              <w:rPr>
                <w:b w:val="0"/>
                <w:sz w:val="18"/>
              </w:rPr>
              <w:t>YES</w:t>
            </w:r>
          </w:p>
        </w:tc>
        <w:tc>
          <w:tcPr>
            <w:tcW w:type="dxa" w:w="2045"/>
            <w:vAlign w:val="center"/>
          </w:tcPr>
          <w:p>
            <w:r/>
            <w:r>
              <w:rPr>
                <w:b w:val="0"/>
                <w:sz w:val="18"/>
              </w:rPr>
              <w:t>YES</w:t>
            </w:r>
          </w:p>
        </w:tc>
      </w:tr>
    </w:tbl>
    <w:p/>
    <w:p>
      <w:r>
        <w:rPr>
          <w:b/>
        </w:rPr>
        <w:t xml:space="preserve">Comments: </w:t>
      </w:r>
      <w:r>
        <w:t>The valid reservation completed successfully and displayed a confirmation message to the user. The database verification also showed the reservation record with the expected slip, check-in date, monthly cost, and ACTIVE status, demonstrating that the backend persisted the reservation.</w:t>
      </w:r>
    </w:p>
    <w:p>
      <w:pPr>
        <w:jc w:val="center"/>
      </w:pPr>
      <w:r>
        <w:drawing>
          <wp:inline xmlns:a="http://schemas.openxmlformats.org/drawingml/2006/main" xmlns:pic="http://schemas.openxmlformats.org/drawingml/2006/picture">
            <wp:extent cx="6126480" cy="3446145"/>
            <wp:docPr id="4" name="Picture 4"/>
            <wp:cNvGraphicFramePr>
              <a:graphicFrameLocks noChangeAspect="1"/>
            </wp:cNvGraphicFramePr>
            <a:graphic>
              <a:graphicData uri="http://schemas.openxmlformats.org/drawingml/2006/picture">
                <pic:pic>
                  <pic:nvPicPr>
                    <pic:cNvPr id="0" name="Screenshot (1914).png"/>
                    <pic:cNvPicPr/>
                  </pic:nvPicPr>
                  <pic:blipFill>
                    <a:blip r:embed="rId11"/>
                    <a:stretch>
                      <a:fillRect/>
                    </a:stretch>
                  </pic:blipFill>
                  <pic:spPr>
                    <a:xfrm>
                      <a:off x="0" y="0"/>
                      <a:ext cx="6126480" cy="3446145"/>
                    </a:xfrm>
                    <a:prstGeom prst="rect"/>
                  </pic:spPr>
                </pic:pic>
              </a:graphicData>
            </a:graphic>
          </wp:inline>
        </w:drawing>
      </w:r>
    </w:p>
    <w:p>
      <w:pPr>
        <w:jc w:val="center"/>
      </w:pPr>
      <w:r>
        <w:rPr>
          <w:i/>
          <w:sz w:val="16"/>
        </w:rPr>
        <w:t>Screenshot 1: Reservation confirmation page showing successful submission for Slip A2.</w:t>
      </w:r>
    </w:p>
    <w:p>
      <w:pPr>
        <w:jc w:val="center"/>
      </w:pPr>
      <w:r>
        <w:drawing>
          <wp:inline xmlns:a="http://schemas.openxmlformats.org/drawingml/2006/main" xmlns:pic="http://schemas.openxmlformats.org/drawingml/2006/picture">
            <wp:extent cx="6126480" cy="3446145"/>
            <wp:docPr id="5" name="Picture 5"/>
            <wp:cNvGraphicFramePr>
              <a:graphicFrameLocks noChangeAspect="1"/>
            </wp:cNvGraphicFramePr>
            <a:graphic>
              <a:graphicData uri="http://schemas.openxmlformats.org/drawingml/2006/picture">
                <pic:pic>
                  <pic:nvPicPr>
                    <pic:cNvPr id="0" name="Screenshot (1915).png"/>
                    <pic:cNvPicPr/>
                  </pic:nvPicPr>
                  <pic:blipFill>
                    <a:blip r:embed="rId12"/>
                    <a:stretch>
                      <a:fillRect/>
                    </a:stretch>
                  </pic:blipFill>
                  <pic:spPr>
                    <a:xfrm>
                      <a:off x="0" y="0"/>
                      <a:ext cx="6126480" cy="3446145"/>
                    </a:xfrm>
                    <a:prstGeom prst="rect"/>
                  </pic:spPr>
                </pic:pic>
              </a:graphicData>
            </a:graphic>
          </wp:inline>
        </w:drawing>
      </w:r>
    </w:p>
    <w:p>
      <w:pPr>
        <w:jc w:val="center"/>
      </w:pPr>
      <w:r>
        <w:rPr>
          <w:i/>
          <w:sz w:val="16"/>
        </w:rPr>
        <w:t>Screenshot 2: MySQL query showing the reservation record for Slip A2 with an ACTIVE status.</w:t>
      </w:r>
    </w:p>
    <w:p>
      <w:r>
        <w:br w:type="page"/>
      </w:r>
    </w:p>
    <w:p>
      <w:r>
        <w:rPr>
          <w:b/>
          <w:sz w:val="30"/>
        </w:rPr>
        <w:t>Overall Test Summary</w:t>
      </w:r>
    </w:p>
    <w:p>
      <w:r>
        <w:t>All four functional tests were completed successfully by the developer and peer tester. The test results demonstrate that the Marina Slip Reservation feature supports the expected reservation workflow, prevents incomplete submissions, rejects unavailable reservations, and persists successful reservations in the Moffat Bay database.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Test</w:t>
            </w:r>
          </w:p>
        </w:tc>
        <w:tc>
          <w:tcPr>
            <w:tcW w:type="dxa" w:w="3408"/>
            <w:vAlign w:val="center"/>
            <w:shd w:fill="D9EAF7"/>
          </w:tcPr>
          <w:p>
            <w:r/>
            <w:r>
              <w:rPr>
                <w:b/>
                <w:sz w:val="18"/>
              </w:rPr>
              <w:t>Result</w:t>
            </w:r>
          </w:p>
        </w:tc>
        <w:tc>
          <w:tcPr>
            <w:tcW w:type="dxa" w:w="3408"/>
            <w:vAlign w:val="center"/>
            <w:shd w:fill="D9EAF7"/>
          </w:tcPr>
          <w:p>
            <w:r/>
            <w:r>
              <w:rPr>
                <w:b/>
                <w:sz w:val="18"/>
              </w:rPr>
              <w:t>Peer Tester</w:t>
            </w:r>
          </w:p>
        </w:tc>
      </w:tr>
      <w:tr>
        <w:tc>
          <w:tcPr>
            <w:tcW w:type="dxa" w:w="3408"/>
            <w:vAlign w:val="center"/>
          </w:tcPr>
          <w:p>
            <w:r/>
            <w:r>
              <w:rPr>
                <w:b w:val="0"/>
                <w:sz w:val="18"/>
              </w:rPr>
              <w:t>Test 1 — Slip Selection and Page Load</w:t>
            </w:r>
          </w:p>
        </w:tc>
        <w:tc>
          <w:tcPr>
            <w:tcW w:type="dxa" w:w="3408"/>
            <w:vAlign w:val="center"/>
          </w:tcPr>
          <w:p>
            <w:r/>
            <w:r>
              <w:rPr>
                <w:b w:val="0"/>
                <w:sz w:val="18"/>
              </w:rPr>
              <w:t>PASS</w:t>
            </w:r>
          </w:p>
        </w:tc>
        <w:tc>
          <w:tcPr>
            <w:tcW w:type="dxa" w:w="3408"/>
            <w:vAlign w:val="center"/>
          </w:tcPr>
          <w:p>
            <w:r/>
            <w:r>
              <w:rPr>
                <w:b w:val="0"/>
                <w:sz w:val="18"/>
              </w:rPr>
              <w:t>Alexander Baldree</w:t>
            </w:r>
          </w:p>
        </w:tc>
      </w:tr>
      <w:tr>
        <w:tc>
          <w:tcPr>
            <w:tcW w:type="dxa" w:w="3408"/>
            <w:vAlign w:val="center"/>
          </w:tcPr>
          <w:p>
            <w:r/>
            <w:r>
              <w:rPr>
                <w:b w:val="0"/>
                <w:sz w:val="18"/>
              </w:rPr>
              <w:t>Test 2 — Required-Field Validation</w:t>
            </w:r>
          </w:p>
        </w:tc>
        <w:tc>
          <w:tcPr>
            <w:tcW w:type="dxa" w:w="3408"/>
            <w:vAlign w:val="center"/>
          </w:tcPr>
          <w:p>
            <w:r/>
            <w:r>
              <w:rPr>
                <w:b w:val="0"/>
                <w:sz w:val="18"/>
              </w:rPr>
              <w:t>PASS</w:t>
            </w:r>
          </w:p>
        </w:tc>
        <w:tc>
          <w:tcPr>
            <w:tcW w:type="dxa" w:w="3408"/>
            <w:vAlign w:val="center"/>
          </w:tcPr>
          <w:p>
            <w:r/>
            <w:r>
              <w:rPr>
                <w:b w:val="0"/>
                <w:sz w:val="18"/>
              </w:rPr>
              <w:t>Alexander Baldree</w:t>
            </w:r>
          </w:p>
        </w:tc>
      </w:tr>
      <w:tr>
        <w:tc>
          <w:tcPr>
            <w:tcW w:type="dxa" w:w="3408"/>
            <w:vAlign w:val="center"/>
          </w:tcPr>
          <w:p>
            <w:r/>
            <w:r>
              <w:rPr>
                <w:b w:val="0"/>
                <w:sz w:val="18"/>
              </w:rPr>
              <w:t>Test 3 — Unavailable Reservation Rejection</w:t>
            </w:r>
          </w:p>
        </w:tc>
        <w:tc>
          <w:tcPr>
            <w:tcW w:type="dxa" w:w="3408"/>
            <w:vAlign w:val="center"/>
          </w:tcPr>
          <w:p>
            <w:r/>
            <w:r>
              <w:rPr>
                <w:b w:val="0"/>
                <w:sz w:val="18"/>
              </w:rPr>
              <w:t>PASS</w:t>
            </w:r>
          </w:p>
        </w:tc>
        <w:tc>
          <w:tcPr>
            <w:tcW w:type="dxa" w:w="3408"/>
            <w:vAlign w:val="center"/>
          </w:tcPr>
          <w:p>
            <w:r/>
            <w:r>
              <w:rPr>
                <w:b w:val="0"/>
                <w:sz w:val="18"/>
              </w:rPr>
              <w:t>Alexander Baldree</w:t>
            </w:r>
          </w:p>
        </w:tc>
      </w:tr>
      <w:tr>
        <w:tc>
          <w:tcPr>
            <w:tcW w:type="dxa" w:w="3408"/>
            <w:vAlign w:val="center"/>
          </w:tcPr>
          <w:p>
            <w:r/>
            <w:r>
              <w:rPr>
                <w:b w:val="0"/>
                <w:sz w:val="18"/>
              </w:rPr>
              <w:t>Test 4 — Successful Submission and Database Persistence</w:t>
            </w:r>
          </w:p>
        </w:tc>
        <w:tc>
          <w:tcPr>
            <w:tcW w:type="dxa" w:w="3408"/>
            <w:vAlign w:val="center"/>
          </w:tcPr>
          <w:p>
            <w:r/>
            <w:r>
              <w:rPr>
                <w:b w:val="0"/>
                <w:sz w:val="18"/>
              </w:rPr>
              <w:t>PASS</w:t>
            </w:r>
          </w:p>
        </w:tc>
        <w:tc>
          <w:tcPr>
            <w:tcW w:type="dxa" w:w="3408"/>
            <w:vAlign w:val="center"/>
          </w:tcPr>
          <w:p>
            <w:r/>
            <w:r>
              <w:rPr>
                <w:b w:val="0"/>
                <w:sz w:val="18"/>
              </w:rPr>
              <w:t>Alexander Baldree</w:t>
            </w:r>
          </w:p>
        </w:tc>
      </w:tr>
    </w:tbl>
    <w:p/>
    <w:p>
      <w:r>
        <w:rPr>
          <w:b/>
        </w:rPr>
        <w:t xml:space="preserve">Note: </w:t>
      </w:r>
      <w:r>
        <w:t>The test-plan template supplied for the project contains three test sections, while the Week 6 assignment requires four functional tests. This results document therefore includes a fourth test section so the Week 6 requirement is fully covered.</w:t>
      </w:r>
    </w:p>
    <w:sectPr w:rsidR="00FC693F" w:rsidRPr="0006063C" w:rsidSect="00034616">
      <w:footerReference w:type="default" r:id="rId13"/>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Moffat Bay Marina — CSD 460 — Week 6 Functional Test Results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